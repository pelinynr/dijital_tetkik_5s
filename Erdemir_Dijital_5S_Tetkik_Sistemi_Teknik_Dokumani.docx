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057400" cy="1107058"/>
            <wp:docPr id="1" name="Picture 1" descr="Erdemir logosu" title="Erdemir"/>
            <wp:cNvGraphicFramePr>
              <a:graphicFrameLocks noChangeAspect="1"/>
            </wp:cNvGraphicFramePr>
            <a:graphic>
              <a:graphicData uri="http://schemas.openxmlformats.org/drawingml/2006/picture">
                <pic:pic>
                  <pic:nvPicPr>
                    <pic:cNvPr id="0" name="erdemir-logo.png"/>
                    <pic:cNvPicPr/>
                  </pic:nvPicPr>
                  <pic:blipFill>
                    <a:blip r:embed="rId11"/>
                    <a:stretch>
                      <a:fillRect/>
                    </a:stretch>
                  </pic:blipFill>
                  <pic:spPr>
                    <a:xfrm>
                      <a:off x="0" y="0"/>
                      <a:ext cx="2057400" cy="1107058"/>
                    </a:xfrm>
                    <a:prstGeom prst="rect"/>
                  </pic:spPr>
                </pic:pic>
              </a:graphicData>
            </a:graphic>
          </wp:inline>
        </w:drawing>
      </w:r>
    </w:p>
    <w:p>
      <w:pPr>
        <w:spacing w:after="400"/>
      </w:pPr>
    </w:p>
    <w:p>
      <w:pPr>
        <w:pStyle w:val="Title"/>
        <w:jc w:val="center"/>
      </w:pPr>
      <w:r>
        <w:rPr>
          <w:color w:val="E1251B"/>
        </w:rPr>
        <w:t>Dijital 5S Tetkik Sistemi</w:t>
      </w:r>
    </w:p>
    <w:p>
      <w:pPr>
        <w:pStyle w:val="Subtitle"/>
        <w:jc w:val="center"/>
      </w:pPr>
      <w:r>
        <w:t>Frontend, Backend, PostgreSQL, Yetkilendirme ve Bildirim Mimarisi</w:t>
      </w:r>
    </w:p>
    <w:p>
      <w:pPr>
        <w:spacing w:after="60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E8EEF5"/>
          </w:tcPr>
          <w:p>
            <w:pPr>
              <w:spacing w:after="60"/>
            </w:pPr>
            <w:r>
              <w:rPr>
                <w:b/>
                <w:color w:val="1F4D78"/>
              </w:rPr>
              <w:t>Belgenin amacı</w:t>
            </w:r>
          </w:p>
          <w:p>
            <w:pPr>
              <w:spacing w:after="0"/>
            </w:pPr>
            <w:r>
              <w:t>Bu doküman, projenin kod yapısını; bileşenlerin nerede bulunduğunu; frontend-backend-veritabanı bağlantısını; kullanıcı rollerini; tetkik, uygunsuzluk, fotoğraf, QR ve bildirim akışlarını bakım yapabilecek ayrıntıda açıklar.</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2232"/>
            <w:shd w:fill="E8EEF5"/>
            <w:vAlign w:val="center"/>
            <w:tcMar>
              <w:top w:w="80" w:type="dxa"/>
              <w:start w:w="120" w:type="dxa"/>
              <w:bottom w:w="80" w:type="dxa"/>
              <w:end w:w="120" w:type="dxa"/>
            </w:tcMar>
          </w:tcPr>
          <w:p>
            <w:pPr>
              <w:spacing w:after="0"/>
            </w:pPr>
            <w:r>
              <w:rPr>
                <w:b/>
                <w:color w:val="1F4D78"/>
                <w:sz w:val="18"/>
              </w:rPr>
              <w:t>Alan</w:t>
            </w:r>
          </w:p>
        </w:tc>
        <w:tc>
          <w:tcPr>
            <w:tcW w:type="dxa" w:w="7128"/>
            <w:shd w:fill="E8EEF5"/>
            <w:vAlign w:val="center"/>
            <w:tcMar>
              <w:top w:w="80" w:type="dxa"/>
              <w:start w:w="120" w:type="dxa"/>
              <w:bottom w:w="80" w:type="dxa"/>
              <w:end w:w="120" w:type="dxa"/>
            </w:tcMar>
          </w:tcPr>
          <w:p>
            <w:pPr>
              <w:spacing w:after="0"/>
            </w:pPr>
            <w:r>
              <w:rPr>
                <w:b/>
                <w:color w:val="1F4D78"/>
                <w:sz w:val="18"/>
              </w:rPr>
              <w:t>Bilgi</w:t>
            </w:r>
          </w:p>
        </w:tc>
      </w:tr>
      <w:tr>
        <w:tc>
          <w:tcPr>
            <w:tcW w:type="dxa" w:w="2232"/>
            <w:vAlign w:val="center"/>
            <w:tcMar>
              <w:top w:w="80" w:type="dxa"/>
              <w:start w:w="120" w:type="dxa"/>
              <w:bottom w:w="80" w:type="dxa"/>
              <w:end w:w="120" w:type="dxa"/>
            </w:tcMar>
          </w:tcPr>
          <w:p>
            <w:pPr>
              <w:spacing w:after="0"/>
            </w:pPr>
            <w:r>
              <w:rPr>
                <w:sz w:val="18"/>
              </w:rPr>
              <w:t>Proje</w:t>
            </w:r>
          </w:p>
        </w:tc>
        <w:tc>
          <w:tcPr>
            <w:tcW w:type="dxa" w:w="7128"/>
            <w:vAlign w:val="center"/>
            <w:tcMar>
              <w:top w:w="80" w:type="dxa"/>
              <w:start w:w="120" w:type="dxa"/>
              <w:bottom w:w="80" w:type="dxa"/>
              <w:end w:w="120" w:type="dxa"/>
            </w:tcMar>
          </w:tcPr>
          <w:p>
            <w:pPr>
              <w:spacing w:after="0"/>
            </w:pPr>
            <w:r>
              <w:rPr>
                <w:sz w:val="18"/>
              </w:rPr>
              <w:t>Erdemir Dijital 5S Tetkik Sistemi</w:t>
            </w:r>
          </w:p>
        </w:tc>
      </w:tr>
      <w:tr>
        <w:tc>
          <w:tcPr>
            <w:tcW w:type="dxa" w:w="2232"/>
            <w:vAlign w:val="center"/>
            <w:tcMar>
              <w:top w:w="80" w:type="dxa"/>
              <w:start w:w="120" w:type="dxa"/>
              <w:bottom w:w="80" w:type="dxa"/>
              <w:end w:w="120" w:type="dxa"/>
            </w:tcMar>
          </w:tcPr>
          <w:p>
            <w:pPr>
              <w:spacing w:after="0"/>
            </w:pPr>
            <w:r>
              <w:rPr>
                <w:sz w:val="18"/>
              </w:rPr>
              <w:t>Doküman türü</w:t>
            </w:r>
          </w:p>
        </w:tc>
        <w:tc>
          <w:tcPr>
            <w:tcW w:type="dxa" w:w="7128"/>
            <w:vAlign w:val="center"/>
            <w:tcMar>
              <w:top w:w="80" w:type="dxa"/>
              <w:start w:w="120" w:type="dxa"/>
              <w:bottom w:w="80" w:type="dxa"/>
              <w:end w:w="120" w:type="dxa"/>
            </w:tcMar>
          </w:tcPr>
          <w:p>
            <w:pPr>
              <w:spacing w:after="0"/>
            </w:pPr>
            <w:r>
              <w:rPr>
                <w:sz w:val="18"/>
              </w:rPr>
              <w:t>Teknik kullanım ve bakım kılavuzu</w:t>
            </w:r>
          </w:p>
        </w:tc>
      </w:tr>
      <w:tr>
        <w:tc>
          <w:tcPr>
            <w:tcW w:type="dxa" w:w="2232"/>
            <w:vAlign w:val="center"/>
            <w:tcMar>
              <w:top w:w="80" w:type="dxa"/>
              <w:start w:w="120" w:type="dxa"/>
              <w:bottom w:w="80" w:type="dxa"/>
              <w:end w:w="120" w:type="dxa"/>
            </w:tcMar>
          </w:tcPr>
          <w:p>
            <w:pPr>
              <w:spacing w:after="0"/>
            </w:pPr>
            <w:r>
              <w:rPr>
                <w:sz w:val="18"/>
              </w:rPr>
              <w:t>Teknoloji</w:t>
            </w:r>
          </w:p>
        </w:tc>
        <w:tc>
          <w:tcPr>
            <w:tcW w:type="dxa" w:w="7128"/>
            <w:vAlign w:val="center"/>
            <w:tcMar>
              <w:top w:w="80" w:type="dxa"/>
              <w:start w:w="120" w:type="dxa"/>
              <w:bottom w:w="80" w:type="dxa"/>
              <w:end w:w="120" w:type="dxa"/>
            </w:tcMar>
          </w:tcPr>
          <w:p>
            <w:pPr>
              <w:spacing w:after="0"/>
            </w:pPr>
            <w:r>
              <w:rPr>
                <w:sz w:val="18"/>
              </w:rPr>
              <w:t>React 19, TypeScript, Vinext/Vite, Node.js, Express, PostgreSQL</w:t>
            </w:r>
          </w:p>
        </w:tc>
      </w:tr>
      <w:tr>
        <w:tc>
          <w:tcPr>
            <w:tcW w:type="dxa" w:w="2232"/>
            <w:vAlign w:val="center"/>
            <w:tcMar>
              <w:top w:w="80" w:type="dxa"/>
              <w:start w:w="120" w:type="dxa"/>
              <w:bottom w:w="80" w:type="dxa"/>
              <w:end w:w="120" w:type="dxa"/>
            </w:tcMar>
          </w:tcPr>
          <w:p>
            <w:pPr>
              <w:spacing w:after="0"/>
            </w:pPr>
            <w:r>
              <w:rPr>
                <w:sz w:val="18"/>
              </w:rPr>
              <w:t>Hazırlanma tarihi</w:t>
            </w:r>
          </w:p>
        </w:tc>
        <w:tc>
          <w:tcPr>
            <w:tcW w:type="dxa" w:w="7128"/>
            <w:vAlign w:val="center"/>
            <w:tcMar>
              <w:top w:w="80" w:type="dxa"/>
              <w:start w:w="120" w:type="dxa"/>
              <w:bottom w:w="80" w:type="dxa"/>
              <w:end w:w="120" w:type="dxa"/>
            </w:tcMar>
          </w:tcPr>
          <w:p>
            <w:pPr>
              <w:spacing w:after="0"/>
            </w:pPr>
            <w:r>
              <w:rPr>
                <w:sz w:val="18"/>
              </w:rPr>
              <w:t>27.08.2026</w:t>
            </w:r>
          </w:p>
        </w:tc>
      </w:tr>
      <w:tr>
        <w:tc>
          <w:tcPr>
            <w:tcW w:type="dxa" w:w="2232"/>
            <w:vAlign w:val="center"/>
            <w:tcMar>
              <w:top w:w="80" w:type="dxa"/>
              <w:start w:w="120" w:type="dxa"/>
              <w:bottom w:w="80" w:type="dxa"/>
              <w:end w:w="120" w:type="dxa"/>
            </w:tcMar>
          </w:tcPr>
          <w:p>
            <w:pPr>
              <w:spacing w:after="0"/>
            </w:pPr>
            <w:r>
              <w:rPr>
                <w:sz w:val="18"/>
              </w:rPr>
              <w:t>Gizlilik notu</w:t>
            </w:r>
          </w:p>
        </w:tc>
        <w:tc>
          <w:tcPr>
            <w:tcW w:type="dxa" w:w="7128"/>
            <w:vAlign w:val="center"/>
            <w:tcMar>
              <w:top w:w="80" w:type="dxa"/>
              <w:start w:w="120" w:type="dxa"/>
              <w:bottom w:w="80" w:type="dxa"/>
              <w:end w:w="120" w:type="dxa"/>
            </w:tcMar>
          </w:tcPr>
          <w:p>
            <w:pPr>
              <w:spacing w:after="0"/>
            </w:pPr>
            <w:r>
              <w:rPr>
                <w:sz w:val="18"/>
              </w:rPr>
              <w:t>Gerçek veritabanı şifresi ve JWT anahtarı belgeye dahil edilmemiştir.</w:t>
            </w:r>
          </w:p>
        </w:tc>
      </w:tr>
    </w:tbl>
    <w:p>
      <w:pPr>
        <w:spacing w:after="20"/>
      </w:pPr>
    </w:p>
    <w:p>
      <w:r>
        <w:br w:type="page"/>
      </w:r>
    </w:p>
    <w:p>
      <w:pPr>
        <w:pStyle w:val="Heading1"/>
      </w:pPr>
      <w:r>
        <w:t>İçindekiler ve okuma yolu</w:t>
      </w:r>
    </w:p>
    <w:p>
      <w:pPr>
        <w:pStyle w:val="ListBullet"/>
        <w:spacing w:after="80" w:line="300" w:lineRule="auto"/>
        <w:ind w:left="540" w:hanging="271"/>
      </w:pPr>
      <w:r>
        <w:t>1. Sistem özeti ve mimari</w:t>
      </w:r>
    </w:p>
    <w:p>
      <w:pPr>
        <w:pStyle w:val="ListBullet"/>
        <w:spacing w:after="80" w:line="300" w:lineRule="auto"/>
        <w:ind w:left="540" w:hanging="271"/>
      </w:pPr>
      <w:r>
        <w:t>2. Teknoloji yığını ve klasör yapısı</w:t>
      </w:r>
    </w:p>
    <w:p>
      <w:pPr>
        <w:pStyle w:val="ListBullet"/>
        <w:spacing w:after="80" w:line="300" w:lineRule="auto"/>
        <w:ind w:left="540" w:hanging="271"/>
      </w:pPr>
      <w:r>
        <w:t>3. Frontend mimarisi ve React bileşenleri</w:t>
      </w:r>
    </w:p>
    <w:p>
      <w:pPr>
        <w:pStyle w:val="ListBullet"/>
        <w:spacing w:after="80" w:line="300" w:lineRule="auto"/>
        <w:ind w:left="540" w:hanging="271"/>
      </w:pPr>
      <w:r>
        <w:t>4. CSS sınıfları ve arayüz düzeni</w:t>
      </w:r>
    </w:p>
    <w:p>
      <w:pPr>
        <w:pStyle w:val="ListBullet"/>
        <w:spacing w:after="80" w:line="300" w:lineRule="auto"/>
        <w:ind w:left="540" w:hanging="271"/>
      </w:pPr>
      <w:r>
        <w:t>5. Backend mimarisi ve REST API</w:t>
      </w:r>
    </w:p>
    <w:p>
      <w:pPr>
        <w:pStyle w:val="ListBullet"/>
        <w:spacing w:after="80" w:line="300" w:lineRule="auto"/>
        <w:ind w:left="540" w:hanging="271"/>
      </w:pPr>
      <w:r>
        <w:t>6. Environment dosyaları ve PostgreSQL bağlantısı</w:t>
      </w:r>
    </w:p>
    <w:p>
      <w:pPr>
        <w:pStyle w:val="ListBullet"/>
        <w:spacing w:after="80" w:line="300" w:lineRule="auto"/>
        <w:ind w:left="540" w:hanging="271"/>
      </w:pPr>
      <w:r>
        <w:t>7. Veritabanı tabloları ve ilişkiler</w:t>
      </w:r>
    </w:p>
    <w:p>
      <w:pPr>
        <w:pStyle w:val="ListBullet"/>
        <w:spacing w:after="80" w:line="300" w:lineRule="auto"/>
        <w:ind w:left="540" w:hanging="271"/>
      </w:pPr>
      <w:r>
        <w:t>8. Kimlik doğrulama ve rol bazlı yetkilendirme</w:t>
      </w:r>
    </w:p>
    <w:p>
      <w:pPr>
        <w:pStyle w:val="ListBullet"/>
        <w:spacing w:after="80" w:line="300" w:lineRule="auto"/>
        <w:ind w:left="540" w:hanging="271"/>
      </w:pPr>
      <w:r>
        <w:t>9. Tetkik ve uygunsuzluk iş akışı</w:t>
      </w:r>
    </w:p>
    <w:p>
      <w:pPr>
        <w:pStyle w:val="ListBullet"/>
        <w:spacing w:after="80" w:line="300" w:lineRule="auto"/>
        <w:ind w:left="540" w:hanging="271"/>
      </w:pPr>
      <w:r>
        <w:t>10. Bildirim sisteminin ayrıntılı çalışması</w:t>
      </w:r>
    </w:p>
    <w:p>
      <w:pPr>
        <w:pStyle w:val="ListBullet"/>
        <w:spacing w:after="80" w:line="300" w:lineRule="auto"/>
        <w:ind w:left="540" w:hanging="271"/>
      </w:pPr>
      <w:r>
        <w:t>11. Fotoğraf yükleme ve QR kod üretimi</w:t>
      </w:r>
    </w:p>
    <w:p>
      <w:pPr>
        <w:pStyle w:val="ListBullet"/>
        <w:spacing w:after="80" w:line="300" w:lineRule="auto"/>
        <w:ind w:left="540" w:hanging="271"/>
      </w:pPr>
      <w:r>
        <w:t>12. Kurulum, çalıştırma ve sorun giderme</w:t>
      </w:r>
    </w:p>
    <w:p>
      <w:pPr>
        <w:pStyle w:val="ListBullet"/>
        <w:spacing w:after="80" w:line="300" w:lineRule="auto"/>
        <w:ind w:left="540" w:hanging="271"/>
      </w:pPr>
      <w:r>
        <w:t>13. Güvenlik ve geliştirme önerileri</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E8EEF5"/>
          </w:tcPr>
          <w:p>
            <w:pPr>
              <w:spacing w:after="60"/>
            </w:pPr>
            <w:r>
              <w:rPr>
                <w:b/>
                <w:color w:val="1F4D78"/>
              </w:rPr>
              <w:t>Hızlı okuma</w:t>
            </w:r>
          </w:p>
          <w:p>
            <w:pPr>
              <w:spacing w:after="0"/>
            </w:pPr>
            <w:r>
              <w:t>Projeyi çalıştırmak için Bölüm 12'yi; veritabanı bağlantısı için Bölüm 6'yı; bildirimlerin nasıl üretildiği için Bölüm 10'u kullanın.</w:t>
            </w:r>
          </w:p>
        </w:tc>
      </w:tr>
    </w:tbl>
    <w:p>
      <w:pPr>
        <w:spacing w:after="20"/>
      </w:pPr>
    </w:p>
    <w:p>
      <w:pPr>
        <w:pStyle w:val="Heading1"/>
      </w:pPr>
      <w:r>
        <w:t>1. Sistem özeti ve mimari</w:t>
      </w:r>
    </w:p>
    <w:p>
      <w:r>
        <w:t>Sistem, fabrikadaki 5S tetkiklerinin rol ve müdürlük bazında yürütülmesi için tasarlanmış web tabanlı bir uygulamadır. Kullanıcı tarayıcıdaki React arayüzünden işlem yapar. Arayüz HTTP üzerinden Express API'ye ulaşır. Backend, yetki kontrollerini yapar ve verileri PostgreSQL'e kaydeder.</w:t>
      </w:r>
    </w:p>
    <w:p>
      <w:pPr>
        <w:pStyle w:val="CodeBlock"/>
        <w:shd w:fill="F3F4F6"/>
      </w:pPr>
      <w:r>
        <w:t>Tarayıcı / React (localhost:3000)</w:t>
        <w:br/>
        <w:t xml:space="preserve">        |  HTTP + JSON + Bearer JWT</w:t>
        <w:br/>
        <w:t xml:space="preserve">        v</w:t>
        <w:br/>
        <w:t>Node.js / Express API (localhost:4000)</w:t>
        <w:br/>
        <w:t xml:space="preserve">        |  parametreli SQL sorguları</w:t>
        <w:br/>
        <w:t xml:space="preserve">        v</w:t>
        <w:br/>
        <w:t>PostgreSQL / erdemir_5s (localhost:5432)</w:t>
        <w:br/>
        <w:t xml:space="preserve">        +-- kullanıcılar, alanlar, kriterler</w:t>
        <w:br/>
        <w:t xml:space="preserve">        +-- planlar, tetkikler, düzeltme görevleri</w:t>
        <w:br/>
        <w:t xml:space="preserve">        +-- bildirimler ve iş akışı olayları</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1656"/>
            <w:shd w:fill="E8EEF5"/>
            <w:vAlign w:val="center"/>
            <w:tcMar>
              <w:top w:w="80" w:type="dxa"/>
              <w:start w:w="120" w:type="dxa"/>
              <w:bottom w:w="80" w:type="dxa"/>
              <w:end w:w="120" w:type="dxa"/>
            </w:tcMar>
          </w:tcPr>
          <w:p>
            <w:pPr>
              <w:spacing w:after="0"/>
            </w:pPr>
            <w:r>
              <w:rPr>
                <w:b/>
                <w:color w:val="1F4D78"/>
                <w:sz w:val="18"/>
              </w:rPr>
              <w:t>Katman</w:t>
            </w:r>
          </w:p>
        </w:tc>
        <w:tc>
          <w:tcPr>
            <w:tcW w:type="dxa" w:w="4464"/>
            <w:shd w:fill="E8EEF5"/>
            <w:vAlign w:val="center"/>
            <w:tcMar>
              <w:top w:w="80" w:type="dxa"/>
              <w:start w:w="120" w:type="dxa"/>
              <w:bottom w:w="80" w:type="dxa"/>
              <w:end w:w="120" w:type="dxa"/>
            </w:tcMar>
          </w:tcPr>
          <w:p>
            <w:pPr>
              <w:spacing w:after="0"/>
            </w:pPr>
            <w:r>
              <w:rPr>
                <w:b/>
                <w:color w:val="1F4D78"/>
                <w:sz w:val="18"/>
              </w:rPr>
              <w:t>Sorumluluk</w:t>
            </w:r>
          </w:p>
        </w:tc>
        <w:tc>
          <w:tcPr>
            <w:tcW w:type="dxa" w:w="3240"/>
            <w:shd w:fill="E8EEF5"/>
            <w:vAlign w:val="center"/>
            <w:tcMar>
              <w:top w:w="80" w:type="dxa"/>
              <w:start w:w="120" w:type="dxa"/>
              <w:bottom w:w="80" w:type="dxa"/>
              <w:end w:w="120" w:type="dxa"/>
            </w:tcMar>
          </w:tcPr>
          <w:p>
            <w:pPr>
              <w:spacing w:after="0"/>
            </w:pPr>
            <w:r>
              <w:rPr>
                <w:b/>
                <w:color w:val="1F4D78"/>
                <w:sz w:val="18"/>
              </w:rPr>
              <w:t>Temel dosya</w:t>
            </w:r>
          </w:p>
        </w:tc>
      </w:tr>
      <w:tr>
        <w:tc>
          <w:tcPr>
            <w:tcW w:type="dxa" w:w="1656"/>
            <w:vAlign w:val="center"/>
            <w:tcMar>
              <w:top w:w="80" w:type="dxa"/>
              <w:start w:w="120" w:type="dxa"/>
              <w:bottom w:w="80" w:type="dxa"/>
              <w:end w:w="120" w:type="dxa"/>
            </w:tcMar>
          </w:tcPr>
          <w:p>
            <w:pPr>
              <w:spacing w:after="0"/>
            </w:pPr>
            <w:r>
              <w:rPr>
                <w:sz w:val="18"/>
              </w:rPr>
              <w:t>Frontend</w:t>
            </w:r>
          </w:p>
        </w:tc>
        <w:tc>
          <w:tcPr>
            <w:tcW w:type="dxa" w:w="4464"/>
            <w:vAlign w:val="center"/>
            <w:tcMar>
              <w:top w:w="80" w:type="dxa"/>
              <w:start w:w="120" w:type="dxa"/>
              <w:bottom w:w="80" w:type="dxa"/>
              <w:end w:w="120" w:type="dxa"/>
            </w:tcMar>
          </w:tcPr>
          <w:p>
            <w:pPr>
              <w:spacing w:after="0"/>
            </w:pPr>
            <w:r>
              <w:rPr>
                <w:sz w:val="18"/>
              </w:rPr>
              <w:t>Ekranlar, form durumu, QR, API istekleri</w:t>
            </w:r>
          </w:p>
        </w:tc>
        <w:tc>
          <w:tcPr>
            <w:tcW w:type="dxa" w:w="3240"/>
            <w:vAlign w:val="center"/>
            <w:tcMar>
              <w:top w:w="80" w:type="dxa"/>
              <w:start w:w="120" w:type="dxa"/>
              <w:bottom w:w="80" w:type="dxa"/>
              <w:end w:w="120" w:type="dxa"/>
            </w:tcMar>
          </w:tcPr>
          <w:p>
            <w:pPr>
              <w:spacing w:after="0"/>
            </w:pPr>
            <w:r>
              <w:rPr>
                <w:sz w:val="18"/>
              </w:rPr>
              <w:t>app/page.tsx ve app/modules-*.tsx</w:t>
            </w:r>
          </w:p>
        </w:tc>
      </w:tr>
      <w:tr>
        <w:tc>
          <w:tcPr>
            <w:tcW w:type="dxa" w:w="1656"/>
            <w:vAlign w:val="center"/>
            <w:tcMar>
              <w:top w:w="80" w:type="dxa"/>
              <w:start w:w="120" w:type="dxa"/>
              <w:bottom w:w="80" w:type="dxa"/>
              <w:end w:w="120" w:type="dxa"/>
            </w:tcMar>
          </w:tcPr>
          <w:p>
            <w:pPr>
              <w:spacing w:after="0"/>
            </w:pPr>
            <w:r>
              <w:rPr>
                <w:sz w:val="18"/>
              </w:rPr>
              <w:t>Backend</w:t>
            </w:r>
          </w:p>
        </w:tc>
        <w:tc>
          <w:tcPr>
            <w:tcW w:type="dxa" w:w="4464"/>
            <w:vAlign w:val="center"/>
            <w:tcMar>
              <w:top w:w="80" w:type="dxa"/>
              <w:start w:w="120" w:type="dxa"/>
              <w:bottom w:w="80" w:type="dxa"/>
              <w:end w:w="120" w:type="dxa"/>
            </w:tcMar>
          </w:tcPr>
          <w:p>
            <w:pPr>
              <w:spacing w:after="0"/>
            </w:pPr>
            <w:r>
              <w:rPr>
                <w:sz w:val="18"/>
              </w:rPr>
              <w:t>Kimlik, yetki, iş kuralları, dosya yükleme</w:t>
            </w:r>
          </w:p>
        </w:tc>
        <w:tc>
          <w:tcPr>
            <w:tcW w:type="dxa" w:w="3240"/>
            <w:vAlign w:val="center"/>
            <w:tcMar>
              <w:top w:w="80" w:type="dxa"/>
              <w:start w:w="120" w:type="dxa"/>
              <w:bottom w:w="80" w:type="dxa"/>
              <w:end w:w="120" w:type="dxa"/>
            </w:tcMar>
          </w:tcPr>
          <w:p>
            <w:pPr>
              <w:spacing w:after="0"/>
            </w:pPr>
            <w:r>
              <w:rPr>
                <w:sz w:val="18"/>
              </w:rPr>
              <w:t>backend/src/server.js</w:t>
            </w:r>
          </w:p>
        </w:tc>
      </w:tr>
      <w:tr>
        <w:tc>
          <w:tcPr>
            <w:tcW w:type="dxa" w:w="1656"/>
            <w:vAlign w:val="center"/>
            <w:tcMar>
              <w:top w:w="80" w:type="dxa"/>
              <w:start w:w="120" w:type="dxa"/>
              <w:bottom w:w="80" w:type="dxa"/>
              <w:end w:w="120" w:type="dxa"/>
            </w:tcMar>
          </w:tcPr>
          <w:p>
            <w:pPr>
              <w:spacing w:after="0"/>
            </w:pPr>
            <w:r>
              <w:rPr>
                <w:sz w:val="18"/>
              </w:rPr>
              <w:t>Veritabanı</w:t>
            </w:r>
          </w:p>
        </w:tc>
        <w:tc>
          <w:tcPr>
            <w:tcW w:type="dxa" w:w="4464"/>
            <w:vAlign w:val="center"/>
            <w:tcMar>
              <w:top w:w="80" w:type="dxa"/>
              <w:start w:w="120" w:type="dxa"/>
              <w:bottom w:w="80" w:type="dxa"/>
              <w:end w:w="120" w:type="dxa"/>
            </w:tcMar>
          </w:tcPr>
          <w:p>
            <w:pPr>
              <w:spacing w:after="0"/>
            </w:pPr>
            <w:r>
              <w:rPr>
                <w:sz w:val="18"/>
              </w:rPr>
              <w:t>Kalıcı veri, ilişkiler, indeksler</w:t>
            </w:r>
          </w:p>
        </w:tc>
        <w:tc>
          <w:tcPr>
            <w:tcW w:type="dxa" w:w="3240"/>
            <w:vAlign w:val="center"/>
            <w:tcMar>
              <w:top w:w="80" w:type="dxa"/>
              <w:start w:w="120" w:type="dxa"/>
              <w:bottom w:w="80" w:type="dxa"/>
              <w:end w:w="120" w:type="dxa"/>
            </w:tcMar>
          </w:tcPr>
          <w:p>
            <w:pPr>
              <w:spacing w:after="0"/>
            </w:pPr>
            <w:r>
              <w:rPr>
                <w:sz w:val="18"/>
              </w:rPr>
              <w:t>postgres/schema.sql</w:t>
            </w:r>
          </w:p>
        </w:tc>
      </w:tr>
      <w:tr>
        <w:tc>
          <w:tcPr>
            <w:tcW w:type="dxa" w:w="1656"/>
            <w:vAlign w:val="center"/>
            <w:tcMar>
              <w:top w:w="80" w:type="dxa"/>
              <w:start w:w="120" w:type="dxa"/>
              <w:bottom w:w="80" w:type="dxa"/>
              <w:end w:w="120" w:type="dxa"/>
            </w:tcMar>
          </w:tcPr>
          <w:p>
            <w:pPr>
              <w:spacing w:after="0"/>
            </w:pPr>
            <w:r>
              <w:rPr>
                <w:sz w:val="18"/>
              </w:rPr>
              <w:t>Başlangıç verisi</w:t>
            </w:r>
          </w:p>
        </w:tc>
        <w:tc>
          <w:tcPr>
            <w:tcW w:type="dxa" w:w="4464"/>
            <w:vAlign w:val="center"/>
            <w:tcMar>
              <w:top w:w="80" w:type="dxa"/>
              <w:start w:w="120" w:type="dxa"/>
              <w:bottom w:w="80" w:type="dxa"/>
              <w:end w:w="120" w:type="dxa"/>
            </w:tcMar>
          </w:tcPr>
          <w:p>
            <w:pPr>
              <w:spacing w:after="0"/>
            </w:pPr>
            <w:r>
              <w:rPr>
                <w:sz w:val="18"/>
              </w:rPr>
              <w:t>Roller, örnek kullanıcı ve alanlar</w:t>
            </w:r>
          </w:p>
        </w:tc>
        <w:tc>
          <w:tcPr>
            <w:tcW w:type="dxa" w:w="3240"/>
            <w:vAlign w:val="center"/>
            <w:tcMar>
              <w:top w:w="80" w:type="dxa"/>
              <w:start w:w="120" w:type="dxa"/>
              <w:bottom w:w="80" w:type="dxa"/>
              <w:end w:w="120" w:type="dxa"/>
            </w:tcMar>
          </w:tcPr>
          <w:p>
            <w:pPr>
              <w:spacing w:after="0"/>
            </w:pPr>
            <w:r>
              <w:rPr>
                <w:sz w:val="18"/>
              </w:rPr>
              <w:t>postgres/seed.sql</w:t>
            </w:r>
          </w:p>
        </w:tc>
      </w:tr>
    </w:tbl>
    <w:p>
      <w:pPr>
        <w:spacing w:after="20"/>
      </w:pPr>
    </w:p>
    <w:p>
      <w:pPr>
        <w:pStyle w:val="Heading1"/>
      </w:pPr>
      <w:r>
        <w:t>2. Teknoloji yığını ve klasör yapısı</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2880"/>
            <w:shd w:fill="E8EEF5"/>
            <w:vAlign w:val="center"/>
            <w:tcMar>
              <w:top w:w="80" w:type="dxa"/>
              <w:start w:w="120" w:type="dxa"/>
              <w:bottom w:w="80" w:type="dxa"/>
              <w:end w:w="120" w:type="dxa"/>
            </w:tcMar>
          </w:tcPr>
          <w:p>
            <w:pPr>
              <w:spacing w:after="0"/>
            </w:pPr>
            <w:r>
              <w:rPr>
                <w:b/>
                <w:color w:val="1F4D78"/>
                <w:sz w:val="18"/>
              </w:rPr>
              <w:t>Teknoloji</w:t>
            </w:r>
          </w:p>
        </w:tc>
        <w:tc>
          <w:tcPr>
            <w:tcW w:type="dxa" w:w="6480"/>
            <w:shd w:fill="E8EEF5"/>
            <w:vAlign w:val="center"/>
            <w:tcMar>
              <w:top w:w="80" w:type="dxa"/>
              <w:start w:w="120" w:type="dxa"/>
              <w:bottom w:w="80" w:type="dxa"/>
              <w:end w:w="120" w:type="dxa"/>
            </w:tcMar>
          </w:tcPr>
          <w:p>
            <w:pPr>
              <w:spacing w:after="0"/>
            </w:pPr>
            <w:r>
              <w:rPr>
                <w:b/>
                <w:color w:val="1F4D78"/>
                <w:sz w:val="18"/>
              </w:rPr>
              <w:t>Kullanım amacı</w:t>
            </w:r>
          </w:p>
        </w:tc>
      </w:tr>
      <w:tr>
        <w:tc>
          <w:tcPr>
            <w:tcW w:type="dxa" w:w="2880"/>
            <w:vAlign w:val="center"/>
            <w:tcMar>
              <w:top w:w="80" w:type="dxa"/>
              <w:start w:w="120" w:type="dxa"/>
              <w:bottom w:w="80" w:type="dxa"/>
              <w:end w:w="120" w:type="dxa"/>
            </w:tcMar>
          </w:tcPr>
          <w:p>
            <w:pPr>
              <w:spacing w:after="0"/>
            </w:pPr>
            <w:r>
              <w:rPr>
                <w:sz w:val="18"/>
              </w:rPr>
              <w:t>React 19 + TypeScript</w:t>
            </w:r>
          </w:p>
        </w:tc>
        <w:tc>
          <w:tcPr>
            <w:tcW w:type="dxa" w:w="6480"/>
            <w:vAlign w:val="center"/>
            <w:tcMar>
              <w:top w:w="80" w:type="dxa"/>
              <w:start w:w="120" w:type="dxa"/>
              <w:bottom w:w="80" w:type="dxa"/>
              <w:end w:w="120" w:type="dxa"/>
            </w:tcMar>
          </w:tcPr>
          <w:p>
            <w:pPr>
              <w:spacing w:after="0"/>
            </w:pPr>
            <w:r>
              <w:rPr>
                <w:sz w:val="18"/>
              </w:rPr>
              <w:t>Bileşen tabanlı, tip güvenli kullanıcı arayüzü</w:t>
            </w:r>
          </w:p>
        </w:tc>
      </w:tr>
      <w:tr>
        <w:tc>
          <w:tcPr>
            <w:tcW w:type="dxa" w:w="2880"/>
            <w:vAlign w:val="center"/>
            <w:tcMar>
              <w:top w:w="80" w:type="dxa"/>
              <w:start w:w="120" w:type="dxa"/>
              <w:bottom w:w="80" w:type="dxa"/>
              <w:end w:w="120" w:type="dxa"/>
            </w:tcMar>
          </w:tcPr>
          <w:p>
            <w:pPr>
              <w:spacing w:after="0"/>
            </w:pPr>
            <w:r>
              <w:rPr>
                <w:sz w:val="18"/>
              </w:rPr>
              <w:t>Vinext + Vite</w:t>
            </w:r>
          </w:p>
        </w:tc>
        <w:tc>
          <w:tcPr>
            <w:tcW w:type="dxa" w:w="6480"/>
            <w:vAlign w:val="center"/>
            <w:tcMar>
              <w:top w:w="80" w:type="dxa"/>
              <w:start w:w="120" w:type="dxa"/>
              <w:bottom w:w="80" w:type="dxa"/>
              <w:end w:w="120" w:type="dxa"/>
            </w:tcMar>
          </w:tcPr>
          <w:p>
            <w:pPr>
              <w:spacing w:after="0"/>
            </w:pPr>
            <w:r>
              <w:rPr>
                <w:sz w:val="18"/>
              </w:rPr>
              <w:t>Geliştirme sunucusu ve üretim derlemesi</w:t>
            </w:r>
          </w:p>
        </w:tc>
      </w:tr>
      <w:tr>
        <w:tc>
          <w:tcPr>
            <w:tcW w:type="dxa" w:w="2880"/>
            <w:vAlign w:val="center"/>
            <w:tcMar>
              <w:top w:w="80" w:type="dxa"/>
              <w:start w:w="120" w:type="dxa"/>
              <w:bottom w:w="80" w:type="dxa"/>
              <w:end w:w="120" w:type="dxa"/>
            </w:tcMar>
          </w:tcPr>
          <w:p>
            <w:pPr>
              <w:spacing w:after="0"/>
            </w:pPr>
            <w:r>
              <w:rPr>
                <w:sz w:val="18"/>
              </w:rPr>
              <w:t>Node.js + Express 5</w:t>
            </w:r>
          </w:p>
        </w:tc>
        <w:tc>
          <w:tcPr>
            <w:tcW w:type="dxa" w:w="6480"/>
            <w:vAlign w:val="center"/>
            <w:tcMar>
              <w:top w:w="80" w:type="dxa"/>
              <w:start w:w="120" w:type="dxa"/>
              <w:bottom w:w="80" w:type="dxa"/>
              <w:end w:w="120" w:type="dxa"/>
            </w:tcMar>
          </w:tcPr>
          <w:p>
            <w:pPr>
              <w:spacing w:after="0"/>
            </w:pPr>
            <w:r>
              <w:rPr>
                <w:sz w:val="18"/>
              </w:rPr>
              <w:t>REST API ve iş kuralları</w:t>
            </w:r>
          </w:p>
        </w:tc>
      </w:tr>
      <w:tr>
        <w:tc>
          <w:tcPr>
            <w:tcW w:type="dxa" w:w="2880"/>
            <w:vAlign w:val="center"/>
            <w:tcMar>
              <w:top w:w="80" w:type="dxa"/>
              <w:start w:w="120" w:type="dxa"/>
              <w:bottom w:w="80" w:type="dxa"/>
              <w:end w:w="120" w:type="dxa"/>
            </w:tcMar>
          </w:tcPr>
          <w:p>
            <w:pPr>
              <w:spacing w:after="0"/>
            </w:pPr>
            <w:r>
              <w:rPr>
                <w:sz w:val="18"/>
              </w:rPr>
              <w:t>PostgreSQL + pg</w:t>
            </w:r>
          </w:p>
        </w:tc>
        <w:tc>
          <w:tcPr>
            <w:tcW w:type="dxa" w:w="6480"/>
            <w:vAlign w:val="center"/>
            <w:tcMar>
              <w:top w:w="80" w:type="dxa"/>
              <w:start w:w="120" w:type="dxa"/>
              <w:bottom w:w="80" w:type="dxa"/>
              <w:end w:w="120" w:type="dxa"/>
            </w:tcMar>
          </w:tcPr>
          <w:p>
            <w:pPr>
              <w:spacing w:after="0"/>
            </w:pPr>
            <w:r>
              <w:rPr>
                <w:sz w:val="18"/>
              </w:rPr>
              <w:t>Kalıcı veri ve bağlantı havuzu</w:t>
            </w:r>
          </w:p>
        </w:tc>
      </w:tr>
      <w:tr>
        <w:tc>
          <w:tcPr>
            <w:tcW w:type="dxa" w:w="2880"/>
            <w:vAlign w:val="center"/>
            <w:tcMar>
              <w:top w:w="80" w:type="dxa"/>
              <w:start w:w="120" w:type="dxa"/>
              <w:bottom w:w="80" w:type="dxa"/>
              <w:end w:w="120" w:type="dxa"/>
            </w:tcMar>
          </w:tcPr>
          <w:p>
            <w:pPr>
              <w:spacing w:after="0"/>
            </w:pPr>
            <w:r>
              <w:rPr>
                <w:sz w:val="18"/>
              </w:rPr>
              <w:t>JWT + bcryptjs</w:t>
            </w:r>
          </w:p>
        </w:tc>
        <w:tc>
          <w:tcPr>
            <w:tcW w:type="dxa" w:w="6480"/>
            <w:vAlign w:val="center"/>
            <w:tcMar>
              <w:top w:w="80" w:type="dxa"/>
              <w:start w:w="120" w:type="dxa"/>
              <w:bottom w:w="80" w:type="dxa"/>
              <w:end w:w="120" w:type="dxa"/>
            </w:tcMar>
          </w:tcPr>
          <w:p>
            <w:pPr>
              <w:spacing w:after="0"/>
            </w:pPr>
            <w:r>
              <w:rPr>
                <w:sz w:val="18"/>
              </w:rPr>
              <w:t>Oturum tokenı ve parola doğrulaması</w:t>
            </w:r>
          </w:p>
        </w:tc>
      </w:tr>
      <w:tr>
        <w:tc>
          <w:tcPr>
            <w:tcW w:type="dxa" w:w="2880"/>
            <w:vAlign w:val="center"/>
            <w:tcMar>
              <w:top w:w="80" w:type="dxa"/>
              <w:start w:w="120" w:type="dxa"/>
              <w:bottom w:w="80" w:type="dxa"/>
              <w:end w:w="120" w:type="dxa"/>
            </w:tcMar>
          </w:tcPr>
          <w:p>
            <w:pPr>
              <w:spacing w:after="0"/>
            </w:pPr>
            <w:r>
              <w:rPr>
                <w:sz w:val="18"/>
              </w:rPr>
              <w:t>Multer</w:t>
            </w:r>
          </w:p>
        </w:tc>
        <w:tc>
          <w:tcPr>
            <w:tcW w:type="dxa" w:w="6480"/>
            <w:vAlign w:val="center"/>
            <w:tcMar>
              <w:top w:w="80" w:type="dxa"/>
              <w:start w:w="120" w:type="dxa"/>
              <w:bottom w:w="80" w:type="dxa"/>
              <w:end w:w="120" w:type="dxa"/>
            </w:tcMar>
          </w:tcPr>
          <w:p>
            <w:pPr>
              <w:spacing w:after="0"/>
            </w:pPr>
            <w:r>
              <w:rPr>
                <w:sz w:val="18"/>
              </w:rPr>
              <w:t>JPG/PNG fotoğraf yükleme</w:t>
            </w:r>
          </w:p>
        </w:tc>
      </w:tr>
      <w:tr>
        <w:tc>
          <w:tcPr>
            <w:tcW w:type="dxa" w:w="2880"/>
            <w:vAlign w:val="center"/>
            <w:tcMar>
              <w:top w:w="80" w:type="dxa"/>
              <w:start w:w="120" w:type="dxa"/>
              <w:bottom w:w="80" w:type="dxa"/>
              <w:end w:w="120" w:type="dxa"/>
            </w:tcMar>
          </w:tcPr>
          <w:p>
            <w:pPr>
              <w:spacing w:after="0"/>
            </w:pPr>
            <w:r>
              <w:rPr>
                <w:sz w:val="18"/>
              </w:rPr>
              <w:t>qrcode</w:t>
            </w:r>
          </w:p>
        </w:tc>
        <w:tc>
          <w:tcPr>
            <w:tcW w:type="dxa" w:w="6480"/>
            <w:vAlign w:val="center"/>
            <w:tcMar>
              <w:top w:w="80" w:type="dxa"/>
              <w:start w:w="120" w:type="dxa"/>
              <w:bottom w:w="80" w:type="dxa"/>
              <w:end w:w="120" w:type="dxa"/>
            </w:tcMar>
          </w:tcPr>
          <w:p>
            <w:pPr>
              <w:spacing w:after="0"/>
            </w:pPr>
            <w:r>
              <w:rPr>
                <w:sz w:val="18"/>
              </w:rPr>
              <w:t>Alanlara özel QR görseli üretme</w:t>
            </w:r>
          </w:p>
        </w:tc>
      </w:tr>
    </w:tbl>
    <w:p>
      <w:pPr>
        <w:spacing w:after="20"/>
      </w:pPr>
    </w:p>
    <w:p>
      <w:pPr>
        <w:pStyle w:val="CodeBlock"/>
        <w:shd w:fill="F3F4F6"/>
      </w:pPr>
      <w:r>
        <w:t>dijital-5s-tetkik/</w:t>
        <w:br/>
        <w:t>|-- app/                 React ekranları ve CSS</w:t>
        <w:br/>
        <w:t>|-- backend/             Express API, .env ve uploads</w:t>
        <w:br/>
        <w:t>|-- postgres/            schema.sql, seed.sql, kurulum notları</w:t>
        <w:br/>
        <w:t>|-- public/              Erdemir logosu ve giriş görseli</w:t>
        <w:br/>
        <w:t>|-- .env.local           Frontend API adresi</w:t>
        <w:br/>
        <w:t>|-- package.json         Frontend komutları ve paketler</w:t>
        <w:br/>
        <w:t>|-- vite.config.ts       Vinext/Vite yapılandırması</w:t>
        <w:br/>
        <w:t>`-- README.md            Kurulum özeti</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CE8E6"/>
          </w:tcPr>
          <w:p>
            <w:pPr>
              <w:spacing w:after="60"/>
            </w:pPr>
            <w:r>
              <w:rPr>
                <w:b/>
                <w:color w:val="E1251B"/>
              </w:rPr>
              <w:t>Önemli</w:t>
            </w:r>
          </w:p>
          <w:p>
            <w:pPr>
              <w:spacing w:after="0"/>
            </w:pPr>
            <w:r>
              <w:t>Bu proje Angular değil; mevcut frontend React ve TypeScript ile yazılmıştır. Angular'a geçiş, arayüzün yeniden geliştirilmesini gerektirir.</w:t>
            </w:r>
          </w:p>
        </w:tc>
      </w:tr>
    </w:tbl>
    <w:p>
      <w:pPr>
        <w:spacing w:after="20"/>
      </w:pPr>
    </w:p>
    <w:p>
      <w:pPr>
        <w:pStyle w:val="Heading1"/>
      </w:pPr>
      <w:r>
        <w:t>3. Frontend mimarisi ve React bileşenleri</w:t>
      </w:r>
    </w:p>
    <w:p>
      <w:pPr>
        <w:pStyle w:val="Heading2"/>
      </w:pPr>
      <w:r>
        <w:t>3.1 Ana sayfa ve oturum durumu</w:t>
      </w:r>
    </w:p>
    <w:p>
      <w:r>
        <w:t>app/page.tsx bir istemci bileşenidir ve dosyanın başındaki 'use client' ifadesi nedeniyle tarayıcıda çalışır. Home bileşeni kullanıcıyı, JWT tokenını, aktif ekranı, tetkik satırlarını, açık modalı ve bildirim sayaçlarını React state içinde tutar.</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1800"/>
            <w:shd w:fill="E8EEF5"/>
            <w:vAlign w:val="center"/>
            <w:tcMar>
              <w:top w:w="80" w:type="dxa"/>
              <w:start w:w="120" w:type="dxa"/>
              <w:bottom w:w="80" w:type="dxa"/>
              <w:end w:w="120" w:type="dxa"/>
            </w:tcMar>
          </w:tcPr>
          <w:p>
            <w:pPr>
              <w:spacing w:after="0"/>
            </w:pPr>
            <w:r>
              <w:rPr>
                <w:b/>
                <w:color w:val="1F4D78"/>
                <w:sz w:val="18"/>
              </w:rPr>
              <w:t>State</w:t>
            </w:r>
          </w:p>
        </w:tc>
        <w:tc>
          <w:tcPr>
            <w:tcW w:type="dxa" w:w="3528"/>
            <w:shd w:fill="E8EEF5"/>
            <w:vAlign w:val="center"/>
            <w:tcMar>
              <w:top w:w="80" w:type="dxa"/>
              <w:start w:w="120" w:type="dxa"/>
              <w:bottom w:w="80" w:type="dxa"/>
              <w:end w:w="120" w:type="dxa"/>
            </w:tcMar>
          </w:tcPr>
          <w:p>
            <w:pPr>
              <w:spacing w:after="0"/>
            </w:pPr>
            <w:r>
              <w:rPr>
                <w:b/>
                <w:color w:val="1F4D78"/>
                <w:sz w:val="18"/>
              </w:rPr>
              <w:t>Ne tutar?</w:t>
            </w:r>
          </w:p>
        </w:tc>
        <w:tc>
          <w:tcPr>
            <w:tcW w:type="dxa" w:w="4032"/>
            <w:shd w:fill="E8EEF5"/>
            <w:vAlign w:val="center"/>
            <w:tcMar>
              <w:top w:w="80" w:type="dxa"/>
              <w:start w:w="120" w:type="dxa"/>
              <w:bottom w:w="80" w:type="dxa"/>
              <w:end w:w="120" w:type="dxa"/>
            </w:tcMar>
          </w:tcPr>
          <w:p>
            <w:pPr>
              <w:spacing w:after="0"/>
            </w:pPr>
            <w:r>
              <w:rPr>
                <w:b/>
                <w:color w:val="1F4D78"/>
                <w:sz w:val="18"/>
              </w:rPr>
              <w:t>Nerede kullanılır?</w:t>
            </w:r>
          </w:p>
        </w:tc>
      </w:tr>
      <w:tr>
        <w:tc>
          <w:tcPr>
            <w:tcW w:type="dxa" w:w="1800"/>
            <w:vAlign w:val="center"/>
            <w:tcMar>
              <w:top w:w="80" w:type="dxa"/>
              <w:start w:w="120" w:type="dxa"/>
              <w:bottom w:w="80" w:type="dxa"/>
              <w:end w:w="120" w:type="dxa"/>
            </w:tcMar>
          </w:tcPr>
          <w:p>
            <w:pPr>
              <w:spacing w:after="0"/>
            </w:pPr>
            <w:r>
              <w:rPr>
                <w:sz w:val="18"/>
              </w:rPr>
              <w:t>user</w:t>
            </w:r>
          </w:p>
        </w:tc>
        <w:tc>
          <w:tcPr>
            <w:tcW w:type="dxa" w:w="3528"/>
            <w:vAlign w:val="center"/>
            <w:tcMar>
              <w:top w:w="80" w:type="dxa"/>
              <w:start w:w="120" w:type="dxa"/>
              <w:bottom w:w="80" w:type="dxa"/>
              <w:end w:w="120" w:type="dxa"/>
            </w:tcMar>
          </w:tcPr>
          <w:p>
            <w:pPr>
              <w:spacing w:after="0"/>
            </w:pPr>
            <w:r>
              <w:rPr>
                <w:sz w:val="18"/>
              </w:rPr>
              <w:t>Giriş yapan kullanıcı ve rolü</w:t>
            </w:r>
          </w:p>
        </w:tc>
        <w:tc>
          <w:tcPr>
            <w:tcW w:type="dxa" w:w="4032"/>
            <w:vAlign w:val="center"/>
            <w:tcMar>
              <w:top w:w="80" w:type="dxa"/>
              <w:start w:w="120" w:type="dxa"/>
              <w:bottom w:w="80" w:type="dxa"/>
              <w:end w:w="120" w:type="dxa"/>
            </w:tcMar>
          </w:tcPr>
          <w:p>
            <w:pPr>
              <w:spacing w:after="0"/>
            </w:pPr>
            <w:r>
              <w:rPr>
                <w:sz w:val="18"/>
              </w:rPr>
              <w:t>Menü ve yetki görünümü</w:t>
            </w:r>
          </w:p>
        </w:tc>
      </w:tr>
      <w:tr>
        <w:tc>
          <w:tcPr>
            <w:tcW w:type="dxa" w:w="1800"/>
            <w:vAlign w:val="center"/>
            <w:tcMar>
              <w:top w:w="80" w:type="dxa"/>
              <w:start w:w="120" w:type="dxa"/>
              <w:bottom w:w="80" w:type="dxa"/>
              <w:end w:w="120" w:type="dxa"/>
            </w:tcMar>
          </w:tcPr>
          <w:p>
            <w:pPr>
              <w:spacing w:after="0"/>
            </w:pPr>
            <w:r>
              <w:rPr>
                <w:sz w:val="18"/>
              </w:rPr>
              <w:t>token</w:t>
            </w:r>
          </w:p>
        </w:tc>
        <w:tc>
          <w:tcPr>
            <w:tcW w:type="dxa" w:w="3528"/>
            <w:vAlign w:val="center"/>
            <w:tcMar>
              <w:top w:w="80" w:type="dxa"/>
              <w:start w:w="120" w:type="dxa"/>
              <w:bottom w:w="80" w:type="dxa"/>
              <w:end w:w="120" w:type="dxa"/>
            </w:tcMar>
          </w:tcPr>
          <w:p>
            <w:pPr>
              <w:spacing w:after="0"/>
            </w:pPr>
            <w:r>
              <w:rPr>
                <w:sz w:val="18"/>
              </w:rPr>
              <w:t>JWT erişim tokenı</w:t>
            </w:r>
          </w:p>
        </w:tc>
        <w:tc>
          <w:tcPr>
            <w:tcW w:type="dxa" w:w="4032"/>
            <w:vAlign w:val="center"/>
            <w:tcMar>
              <w:top w:w="80" w:type="dxa"/>
              <w:start w:w="120" w:type="dxa"/>
              <w:bottom w:w="80" w:type="dxa"/>
              <w:end w:w="120" w:type="dxa"/>
            </w:tcMar>
          </w:tcPr>
          <w:p>
            <w:pPr>
              <w:spacing w:after="0"/>
            </w:pPr>
            <w:r>
              <w:rPr>
                <w:sz w:val="18"/>
              </w:rPr>
              <w:t>Authorization başlığı</w:t>
            </w:r>
          </w:p>
        </w:tc>
      </w:tr>
      <w:tr>
        <w:tc>
          <w:tcPr>
            <w:tcW w:type="dxa" w:w="1800"/>
            <w:vAlign w:val="center"/>
            <w:tcMar>
              <w:top w:w="80" w:type="dxa"/>
              <w:start w:w="120" w:type="dxa"/>
              <w:bottom w:w="80" w:type="dxa"/>
              <w:end w:w="120" w:type="dxa"/>
            </w:tcMar>
          </w:tcPr>
          <w:p>
            <w:pPr>
              <w:spacing w:after="0"/>
            </w:pPr>
            <w:r>
              <w:rPr>
                <w:sz w:val="18"/>
              </w:rPr>
              <w:t>screen</w:t>
            </w:r>
          </w:p>
        </w:tc>
        <w:tc>
          <w:tcPr>
            <w:tcW w:type="dxa" w:w="3528"/>
            <w:vAlign w:val="center"/>
            <w:tcMar>
              <w:top w:w="80" w:type="dxa"/>
              <w:start w:w="120" w:type="dxa"/>
              <w:bottom w:w="80" w:type="dxa"/>
              <w:end w:w="120" w:type="dxa"/>
            </w:tcMar>
          </w:tcPr>
          <w:p>
            <w:pPr>
              <w:spacing w:after="0"/>
            </w:pPr>
            <w:r>
              <w:rPr>
                <w:sz w:val="18"/>
              </w:rPr>
              <w:t>Aktif modül</w:t>
            </w:r>
          </w:p>
        </w:tc>
        <w:tc>
          <w:tcPr>
            <w:tcW w:type="dxa" w:w="4032"/>
            <w:vAlign w:val="center"/>
            <w:tcMar>
              <w:top w:w="80" w:type="dxa"/>
              <w:start w:w="120" w:type="dxa"/>
              <w:bottom w:w="80" w:type="dxa"/>
              <w:end w:w="120" w:type="dxa"/>
            </w:tcMar>
          </w:tcPr>
          <w:p>
            <w:pPr>
              <w:spacing w:after="0"/>
            </w:pPr>
            <w:r>
              <w:rPr>
                <w:sz w:val="18"/>
              </w:rPr>
              <w:t>Dashboard, plan, tetkik, görev vb.</w:t>
            </w:r>
          </w:p>
        </w:tc>
      </w:tr>
      <w:tr>
        <w:tc>
          <w:tcPr>
            <w:tcW w:type="dxa" w:w="1800"/>
            <w:vAlign w:val="center"/>
            <w:tcMar>
              <w:top w:w="80" w:type="dxa"/>
              <w:start w:w="120" w:type="dxa"/>
              <w:bottom w:w="80" w:type="dxa"/>
              <w:end w:w="120" w:type="dxa"/>
            </w:tcMar>
          </w:tcPr>
          <w:p>
            <w:pPr>
              <w:spacing w:after="0"/>
            </w:pPr>
            <w:r>
              <w:rPr>
                <w:sz w:val="18"/>
              </w:rPr>
              <w:t>rows</w:t>
            </w:r>
          </w:p>
        </w:tc>
        <w:tc>
          <w:tcPr>
            <w:tcW w:type="dxa" w:w="3528"/>
            <w:vAlign w:val="center"/>
            <w:tcMar>
              <w:top w:w="80" w:type="dxa"/>
              <w:start w:w="120" w:type="dxa"/>
              <w:bottom w:w="80" w:type="dxa"/>
              <w:end w:w="120" w:type="dxa"/>
            </w:tcMar>
          </w:tcPr>
          <w:p>
            <w:pPr>
              <w:spacing w:after="0"/>
            </w:pPr>
            <w:r>
              <w:rPr>
                <w:sz w:val="18"/>
              </w:rPr>
              <w:t>Tetkik kriterleri ve cevaplar</w:t>
            </w:r>
          </w:p>
        </w:tc>
        <w:tc>
          <w:tcPr>
            <w:tcW w:type="dxa" w:w="4032"/>
            <w:vAlign w:val="center"/>
            <w:tcMar>
              <w:top w:w="80" w:type="dxa"/>
              <w:start w:w="120" w:type="dxa"/>
              <w:bottom w:w="80" w:type="dxa"/>
              <w:end w:w="120" w:type="dxa"/>
            </w:tcMar>
          </w:tcPr>
          <w:p>
            <w:pPr>
              <w:spacing w:after="0"/>
            </w:pPr>
            <w:r>
              <w:rPr>
                <w:sz w:val="18"/>
              </w:rPr>
              <w:t>Puan ve tetkik kaydı</w:t>
            </w:r>
          </w:p>
        </w:tc>
      </w:tr>
      <w:tr>
        <w:tc>
          <w:tcPr>
            <w:tcW w:type="dxa" w:w="1800"/>
            <w:vAlign w:val="center"/>
            <w:tcMar>
              <w:top w:w="80" w:type="dxa"/>
              <w:start w:w="120" w:type="dxa"/>
              <w:bottom w:w="80" w:type="dxa"/>
              <w:end w:w="120" w:type="dxa"/>
            </w:tcMar>
          </w:tcPr>
          <w:p>
            <w:pPr>
              <w:spacing w:after="0"/>
            </w:pPr>
            <w:r>
              <w:rPr>
                <w:sz w:val="18"/>
              </w:rPr>
              <w:t>badges</w:t>
            </w:r>
          </w:p>
        </w:tc>
        <w:tc>
          <w:tcPr>
            <w:tcW w:type="dxa" w:w="3528"/>
            <w:vAlign w:val="center"/>
            <w:tcMar>
              <w:top w:w="80" w:type="dxa"/>
              <w:start w:w="120" w:type="dxa"/>
              <w:bottom w:w="80" w:type="dxa"/>
              <w:end w:w="120" w:type="dxa"/>
            </w:tcMar>
          </w:tcPr>
          <w:p>
            <w:pPr>
              <w:spacing w:after="0"/>
            </w:pPr>
            <w:r>
              <w:rPr>
                <w:sz w:val="18"/>
              </w:rPr>
              <w:t>Açık görev/onay sayıları</w:t>
            </w:r>
          </w:p>
        </w:tc>
        <w:tc>
          <w:tcPr>
            <w:tcW w:type="dxa" w:w="4032"/>
            <w:vAlign w:val="center"/>
            <w:tcMar>
              <w:top w:w="80" w:type="dxa"/>
              <w:start w:w="120" w:type="dxa"/>
              <w:bottom w:w="80" w:type="dxa"/>
              <w:end w:w="120" w:type="dxa"/>
            </w:tcMar>
          </w:tcPr>
          <w:p>
            <w:pPr>
              <w:spacing w:after="0"/>
            </w:pPr>
            <w:r>
              <w:rPr>
                <w:sz w:val="18"/>
              </w:rPr>
              <w:t>Sol menü rozetleri</w:t>
            </w:r>
          </w:p>
        </w:tc>
      </w:tr>
      <w:tr>
        <w:tc>
          <w:tcPr>
            <w:tcW w:type="dxa" w:w="1800"/>
            <w:vAlign w:val="center"/>
            <w:tcMar>
              <w:top w:w="80" w:type="dxa"/>
              <w:start w:w="120" w:type="dxa"/>
              <w:bottom w:w="80" w:type="dxa"/>
              <w:end w:w="120" w:type="dxa"/>
            </w:tcMar>
          </w:tcPr>
          <w:p>
            <w:pPr>
              <w:spacing w:after="0"/>
            </w:pPr>
            <w:r>
              <w:rPr>
                <w:sz w:val="18"/>
              </w:rPr>
              <w:t>notice</w:t>
            </w:r>
          </w:p>
        </w:tc>
        <w:tc>
          <w:tcPr>
            <w:tcW w:type="dxa" w:w="3528"/>
            <w:vAlign w:val="center"/>
            <w:tcMar>
              <w:top w:w="80" w:type="dxa"/>
              <w:start w:w="120" w:type="dxa"/>
              <w:bottom w:w="80" w:type="dxa"/>
              <w:end w:w="120" w:type="dxa"/>
            </w:tcMar>
          </w:tcPr>
          <w:p>
            <w:pPr>
              <w:spacing w:after="0"/>
            </w:pPr>
            <w:r>
              <w:rPr>
                <w:sz w:val="18"/>
              </w:rPr>
              <w:t>Okunmamış bildirim sayısı</w:t>
            </w:r>
          </w:p>
        </w:tc>
        <w:tc>
          <w:tcPr>
            <w:tcW w:type="dxa" w:w="4032"/>
            <w:vAlign w:val="center"/>
            <w:tcMar>
              <w:top w:w="80" w:type="dxa"/>
              <w:start w:w="120" w:type="dxa"/>
              <w:bottom w:w="80" w:type="dxa"/>
              <w:end w:w="120" w:type="dxa"/>
            </w:tcMar>
          </w:tcPr>
          <w:p>
            <w:pPr>
              <w:spacing w:after="0"/>
            </w:pPr>
            <w:r>
              <w:rPr>
                <w:sz w:val="18"/>
              </w:rPr>
              <w:t>Sağ üst bildirim rozeti</w:t>
            </w:r>
          </w:p>
        </w:tc>
      </w:tr>
      <w:tr>
        <w:tc>
          <w:tcPr>
            <w:tcW w:type="dxa" w:w="1800"/>
            <w:vAlign w:val="center"/>
            <w:tcMar>
              <w:top w:w="80" w:type="dxa"/>
              <w:start w:w="120" w:type="dxa"/>
              <w:bottom w:w="80" w:type="dxa"/>
              <w:end w:w="120" w:type="dxa"/>
            </w:tcMar>
          </w:tcPr>
          <w:p>
            <w:pPr>
              <w:spacing w:after="0"/>
            </w:pPr>
            <w:r>
              <w:rPr>
                <w:sz w:val="18"/>
              </w:rPr>
              <w:t>qrInfo</w:t>
            </w:r>
          </w:p>
        </w:tc>
        <w:tc>
          <w:tcPr>
            <w:tcW w:type="dxa" w:w="3528"/>
            <w:vAlign w:val="center"/>
            <w:tcMar>
              <w:top w:w="80" w:type="dxa"/>
              <w:start w:w="120" w:type="dxa"/>
              <w:bottom w:w="80" w:type="dxa"/>
              <w:end w:w="120" w:type="dxa"/>
            </w:tcMar>
          </w:tcPr>
          <w:p>
            <w:pPr>
              <w:spacing w:after="0"/>
            </w:pPr>
            <w:r>
              <w:rPr>
                <w:sz w:val="18"/>
              </w:rPr>
              <w:t>Alan adı, kodu ve tokenı</w:t>
            </w:r>
          </w:p>
        </w:tc>
        <w:tc>
          <w:tcPr>
            <w:tcW w:type="dxa" w:w="4032"/>
            <w:vAlign w:val="center"/>
            <w:tcMar>
              <w:top w:w="80" w:type="dxa"/>
              <w:start w:w="120" w:type="dxa"/>
              <w:bottom w:w="80" w:type="dxa"/>
              <w:end w:w="120" w:type="dxa"/>
            </w:tcMar>
          </w:tcPr>
          <w:p>
            <w:pPr>
              <w:spacing w:after="0"/>
            </w:pPr>
            <w:r>
              <w:rPr>
                <w:sz w:val="18"/>
              </w:rPr>
              <w:t>QR modalı</w:t>
            </w:r>
          </w:p>
        </w:tc>
      </w:tr>
    </w:tbl>
    <w:p>
      <w:pPr>
        <w:spacing w:after="20"/>
      </w:pPr>
    </w:p>
    <w:p>
      <w:pPr>
        <w:pStyle w:val="Heading2"/>
      </w:pPr>
      <w:r>
        <w:t>3.2 Bileşenlerin görevleri</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2088"/>
            <w:shd w:fill="E8EEF5"/>
            <w:vAlign w:val="center"/>
            <w:tcMar>
              <w:top w:w="80" w:type="dxa"/>
              <w:start w:w="120" w:type="dxa"/>
              <w:bottom w:w="80" w:type="dxa"/>
              <w:end w:w="120" w:type="dxa"/>
            </w:tcMar>
          </w:tcPr>
          <w:p>
            <w:pPr>
              <w:spacing w:after="0"/>
            </w:pPr>
            <w:r>
              <w:rPr>
                <w:b/>
                <w:color w:val="1F4D78"/>
                <w:sz w:val="18"/>
              </w:rPr>
              <w:t>Bileşen</w:t>
            </w:r>
          </w:p>
        </w:tc>
        <w:tc>
          <w:tcPr>
            <w:tcW w:type="dxa" w:w="2448"/>
            <w:shd w:fill="E8EEF5"/>
            <w:vAlign w:val="center"/>
            <w:tcMar>
              <w:top w:w="80" w:type="dxa"/>
              <w:start w:w="120" w:type="dxa"/>
              <w:bottom w:w="80" w:type="dxa"/>
              <w:end w:w="120" w:type="dxa"/>
            </w:tcMar>
          </w:tcPr>
          <w:p>
            <w:pPr>
              <w:spacing w:after="0"/>
            </w:pPr>
            <w:r>
              <w:rPr>
                <w:b/>
                <w:color w:val="1F4D78"/>
                <w:sz w:val="18"/>
              </w:rPr>
              <w:t>Dosya</w:t>
            </w:r>
          </w:p>
        </w:tc>
        <w:tc>
          <w:tcPr>
            <w:tcW w:type="dxa" w:w="4824"/>
            <w:shd w:fill="E8EEF5"/>
            <w:vAlign w:val="center"/>
            <w:tcMar>
              <w:top w:w="80" w:type="dxa"/>
              <w:start w:w="120" w:type="dxa"/>
              <w:bottom w:w="80" w:type="dxa"/>
              <w:end w:w="120" w:type="dxa"/>
            </w:tcMar>
          </w:tcPr>
          <w:p>
            <w:pPr>
              <w:spacing w:after="0"/>
            </w:pPr>
            <w:r>
              <w:rPr>
                <w:b/>
                <w:color w:val="1F4D78"/>
                <w:sz w:val="18"/>
              </w:rPr>
              <w:t>Görev</w:t>
            </w:r>
          </w:p>
        </w:tc>
      </w:tr>
      <w:tr>
        <w:tc>
          <w:tcPr>
            <w:tcW w:type="dxa" w:w="2088"/>
            <w:vAlign w:val="center"/>
            <w:tcMar>
              <w:top w:w="80" w:type="dxa"/>
              <w:start w:w="120" w:type="dxa"/>
              <w:bottom w:w="80" w:type="dxa"/>
              <w:end w:w="120" w:type="dxa"/>
            </w:tcMar>
          </w:tcPr>
          <w:p>
            <w:pPr>
              <w:spacing w:after="0"/>
            </w:pPr>
            <w:r>
              <w:rPr>
                <w:sz w:val="18"/>
              </w:rPr>
              <w:t>Login</w:t>
            </w:r>
          </w:p>
        </w:tc>
        <w:tc>
          <w:tcPr>
            <w:tcW w:type="dxa" w:w="2448"/>
            <w:vAlign w:val="center"/>
            <w:tcMar>
              <w:top w:w="80" w:type="dxa"/>
              <w:start w:w="120" w:type="dxa"/>
              <w:bottom w:w="80" w:type="dxa"/>
              <w:end w:w="120" w:type="dxa"/>
            </w:tcMar>
          </w:tcPr>
          <w:p>
            <w:pPr>
              <w:spacing w:after="0"/>
            </w:pPr>
            <w:r>
              <w:rPr>
                <w:sz w:val="18"/>
              </w:rPr>
              <w:t>page.tsx</w:t>
            </w:r>
          </w:p>
        </w:tc>
        <w:tc>
          <w:tcPr>
            <w:tcW w:type="dxa" w:w="4824"/>
            <w:vAlign w:val="center"/>
            <w:tcMar>
              <w:top w:w="80" w:type="dxa"/>
              <w:start w:w="120" w:type="dxa"/>
              <w:bottom w:w="80" w:type="dxa"/>
              <w:end w:w="120" w:type="dxa"/>
            </w:tcMar>
          </w:tcPr>
          <w:p>
            <w:pPr>
              <w:spacing w:after="0"/>
            </w:pPr>
            <w:r>
              <w:rPr>
                <w:sz w:val="18"/>
              </w:rPr>
              <w:t>E-posta/şifre ile giriş ve hata gösterimi</w:t>
            </w:r>
          </w:p>
        </w:tc>
      </w:tr>
      <w:tr>
        <w:tc>
          <w:tcPr>
            <w:tcW w:type="dxa" w:w="2088"/>
            <w:vAlign w:val="center"/>
            <w:tcMar>
              <w:top w:w="80" w:type="dxa"/>
              <w:start w:w="120" w:type="dxa"/>
              <w:bottom w:w="80" w:type="dxa"/>
              <w:end w:w="120" w:type="dxa"/>
            </w:tcMar>
          </w:tcPr>
          <w:p>
            <w:pPr>
              <w:spacing w:after="0"/>
            </w:pPr>
            <w:r>
              <w:rPr>
                <w:sz w:val="18"/>
              </w:rPr>
              <w:t>Sidebar</w:t>
            </w:r>
          </w:p>
        </w:tc>
        <w:tc>
          <w:tcPr>
            <w:tcW w:type="dxa" w:w="2448"/>
            <w:vAlign w:val="center"/>
            <w:tcMar>
              <w:top w:w="80" w:type="dxa"/>
              <w:start w:w="120" w:type="dxa"/>
              <w:bottom w:w="80" w:type="dxa"/>
              <w:end w:w="120" w:type="dxa"/>
            </w:tcMar>
          </w:tcPr>
          <w:p>
            <w:pPr>
              <w:spacing w:after="0"/>
            </w:pPr>
            <w:r>
              <w:rPr>
                <w:sz w:val="18"/>
              </w:rPr>
              <w:t>page.tsx</w:t>
            </w:r>
          </w:p>
        </w:tc>
        <w:tc>
          <w:tcPr>
            <w:tcW w:type="dxa" w:w="4824"/>
            <w:vAlign w:val="center"/>
            <w:tcMar>
              <w:top w:w="80" w:type="dxa"/>
              <w:start w:w="120" w:type="dxa"/>
              <w:bottom w:w="80" w:type="dxa"/>
              <w:end w:w="120" w:type="dxa"/>
            </w:tcMar>
          </w:tcPr>
          <w:p>
            <w:pPr>
              <w:spacing w:after="0"/>
            </w:pPr>
            <w:r>
              <w:rPr>
                <w:sz w:val="18"/>
              </w:rPr>
              <w:t>Role göre sol menü ve görev sayaçları</w:t>
            </w:r>
          </w:p>
        </w:tc>
      </w:tr>
      <w:tr>
        <w:tc>
          <w:tcPr>
            <w:tcW w:type="dxa" w:w="2088"/>
            <w:vAlign w:val="center"/>
            <w:tcMar>
              <w:top w:w="80" w:type="dxa"/>
              <w:start w:w="120" w:type="dxa"/>
              <w:bottom w:w="80" w:type="dxa"/>
              <w:end w:w="120" w:type="dxa"/>
            </w:tcMar>
          </w:tcPr>
          <w:p>
            <w:pPr>
              <w:spacing w:after="0"/>
            </w:pPr>
            <w:r>
              <w:rPr>
                <w:sz w:val="18"/>
              </w:rPr>
              <w:t>NotificationPanel</w:t>
            </w:r>
          </w:p>
        </w:tc>
        <w:tc>
          <w:tcPr>
            <w:tcW w:type="dxa" w:w="2448"/>
            <w:vAlign w:val="center"/>
            <w:tcMar>
              <w:top w:w="80" w:type="dxa"/>
              <w:start w:w="120" w:type="dxa"/>
              <w:bottom w:w="80" w:type="dxa"/>
              <w:end w:w="120" w:type="dxa"/>
            </w:tcMar>
          </w:tcPr>
          <w:p>
            <w:pPr>
              <w:spacing w:after="0"/>
            </w:pPr>
            <w:r>
              <w:rPr>
                <w:sz w:val="18"/>
              </w:rPr>
              <w:t>page.tsx</w:t>
            </w:r>
          </w:p>
        </w:tc>
        <w:tc>
          <w:tcPr>
            <w:tcW w:type="dxa" w:w="4824"/>
            <w:vAlign w:val="center"/>
            <w:tcMar>
              <w:top w:w="80" w:type="dxa"/>
              <w:start w:w="120" w:type="dxa"/>
              <w:bottom w:w="80" w:type="dxa"/>
              <w:end w:w="120" w:type="dxa"/>
            </w:tcMar>
          </w:tcPr>
          <w:p>
            <w:pPr>
              <w:spacing w:after="0"/>
            </w:pPr>
            <w:r>
              <w:rPr>
                <w:sz w:val="18"/>
              </w:rPr>
              <w:t>PostgreSQL kaynaklı bildirimleri listeler</w:t>
            </w:r>
          </w:p>
        </w:tc>
      </w:tr>
      <w:tr>
        <w:tc>
          <w:tcPr>
            <w:tcW w:type="dxa" w:w="2088"/>
            <w:vAlign w:val="center"/>
            <w:tcMar>
              <w:top w:w="80" w:type="dxa"/>
              <w:start w:w="120" w:type="dxa"/>
              <w:bottom w:w="80" w:type="dxa"/>
              <w:end w:w="120" w:type="dxa"/>
            </w:tcMar>
          </w:tcPr>
          <w:p>
            <w:pPr>
              <w:spacing w:after="0"/>
            </w:pPr>
            <w:r>
              <w:rPr>
                <w:sz w:val="18"/>
              </w:rPr>
              <w:t>Evidence</w:t>
            </w:r>
          </w:p>
        </w:tc>
        <w:tc>
          <w:tcPr>
            <w:tcW w:type="dxa" w:w="2448"/>
            <w:vAlign w:val="center"/>
            <w:tcMar>
              <w:top w:w="80" w:type="dxa"/>
              <w:start w:w="120" w:type="dxa"/>
              <w:bottom w:w="80" w:type="dxa"/>
              <w:end w:w="120" w:type="dxa"/>
            </w:tcMar>
          </w:tcPr>
          <w:p>
            <w:pPr>
              <w:spacing w:after="0"/>
            </w:pPr>
            <w:r>
              <w:rPr>
                <w:sz w:val="18"/>
              </w:rPr>
              <w:t>page.tsx</w:t>
            </w:r>
          </w:p>
        </w:tc>
        <w:tc>
          <w:tcPr>
            <w:tcW w:type="dxa" w:w="4824"/>
            <w:vAlign w:val="center"/>
            <w:tcMar>
              <w:top w:w="80" w:type="dxa"/>
              <w:start w:w="120" w:type="dxa"/>
              <w:bottom w:w="80" w:type="dxa"/>
              <w:end w:w="120" w:type="dxa"/>
            </w:tcMar>
          </w:tcPr>
          <w:p>
            <w:pPr>
              <w:spacing w:after="0"/>
            </w:pPr>
            <w:r>
              <w:rPr>
                <w:sz w:val="18"/>
              </w:rPr>
              <w:t>Uygunsuzluk açıklaması, sorumlu ve fotoğraf</w:t>
            </w:r>
          </w:p>
        </w:tc>
      </w:tr>
      <w:tr>
        <w:tc>
          <w:tcPr>
            <w:tcW w:type="dxa" w:w="2088"/>
            <w:vAlign w:val="center"/>
            <w:tcMar>
              <w:top w:w="80" w:type="dxa"/>
              <w:start w:w="120" w:type="dxa"/>
              <w:bottom w:w="80" w:type="dxa"/>
              <w:end w:w="120" w:type="dxa"/>
            </w:tcMar>
          </w:tcPr>
          <w:p>
            <w:pPr>
              <w:spacing w:after="0"/>
            </w:pPr>
            <w:r>
              <w:rPr>
                <w:sz w:val="18"/>
              </w:rPr>
              <w:t>QrModal</w:t>
            </w:r>
          </w:p>
        </w:tc>
        <w:tc>
          <w:tcPr>
            <w:tcW w:type="dxa" w:w="2448"/>
            <w:vAlign w:val="center"/>
            <w:tcMar>
              <w:top w:w="80" w:type="dxa"/>
              <w:start w:w="120" w:type="dxa"/>
              <w:bottom w:w="80" w:type="dxa"/>
              <w:end w:w="120" w:type="dxa"/>
            </w:tcMar>
          </w:tcPr>
          <w:p>
            <w:pPr>
              <w:spacing w:after="0"/>
            </w:pPr>
            <w:r>
              <w:rPr>
                <w:sz w:val="18"/>
              </w:rPr>
              <w:t>page.tsx</w:t>
            </w:r>
          </w:p>
        </w:tc>
        <w:tc>
          <w:tcPr>
            <w:tcW w:type="dxa" w:w="4824"/>
            <w:vAlign w:val="center"/>
            <w:tcMar>
              <w:top w:w="80" w:type="dxa"/>
              <w:start w:w="120" w:type="dxa"/>
              <w:bottom w:w="80" w:type="dxa"/>
              <w:end w:w="120" w:type="dxa"/>
            </w:tcMar>
          </w:tcPr>
          <w:p>
            <w:pPr>
              <w:spacing w:after="0"/>
            </w:pPr>
            <w:r>
              <w:rPr>
                <w:sz w:val="18"/>
              </w:rPr>
              <w:t>Alan QR'ını gösterir, indirir ve yazdırır</w:t>
            </w:r>
          </w:p>
        </w:tc>
      </w:tr>
      <w:tr>
        <w:tc>
          <w:tcPr>
            <w:tcW w:type="dxa" w:w="2088"/>
            <w:vAlign w:val="center"/>
            <w:tcMar>
              <w:top w:w="80" w:type="dxa"/>
              <w:start w:w="120" w:type="dxa"/>
              <w:bottom w:w="80" w:type="dxa"/>
              <w:end w:w="120" w:type="dxa"/>
            </w:tcMar>
          </w:tcPr>
          <w:p>
            <w:pPr>
              <w:spacing w:after="0"/>
            </w:pPr>
            <w:r>
              <w:rPr>
                <w:sz w:val="18"/>
              </w:rPr>
              <w:t>Dashboard</w:t>
            </w:r>
          </w:p>
        </w:tc>
        <w:tc>
          <w:tcPr>
            <w:tcW w:type="dxa" w:w="2448"/>
            <w:vAlign w:val="center"/>
            <w:tcMar>
              <w:top w:w="80" w:type="dxa"/>
              <w:start w:w="120" w:type="dxa"/>
              <w:bottom w:w="80" w:type="dxa"/>
              <w:end w:w="120" w:type="dxa"/>
            </w:tcMar>
          </w:tcPr>
          <w:p>
            <w:pPr>
              <w:spacing w:after="0"/>
            </w:pPr>
            <w:r>
              <w:rPr>
                <w:sz w:val="18"/>
              </w:rPr>
              <w:t>modules-admin.tsx</w:t>
            </w:r>
          </w:p>
        </w:tc>
        <w:tc>
          <w:tcPr>
            <w:tcW w:type="dxa" w:w="4824"/>
            <w:vAlign w:val="center"/>
            <w:tcMar>
              <w:top w:w="80" w:type="dxa"/>
              <w:start w:w="120" w:type="dxa"/>
              <w:bottom w:w="80" w:type="dxa"/>
              <w:end w:w="120" w:type="dxa"/>
            </w:tcMar>
          </w:tcPr>
          <w:p>
            <w:pPr>
              <w:spacing w:after="0"/>
            </w:pPr>
            <w:r>
              <w:rPr>
                <w:sz w:val="18"/>
              </w:rPr>
              <w:t>Global veya müdürlük bazlı performans</w:t>
            </w:r>
          </w:p>
        </w:tc>
      </w:tr>
      <w:tr>
        <w:tc>
          <w:tcPr>
            <w:tcW w:type="dxa" w:w="2088"/>
            <w:vAlign w:val="center"/>
            <w:tcMar>
              <w:top w:w="80" w:type="dxa"/>
              <w:start w:w="120" w:type="dxa"/>
              <w:bottom w:w="80" w:type="dxa"/>
              <w:end w:w="120" w:type="dxa"/>
            </w:tcMar>
          </w:tcPr>
          <w:p>
            <w:pPr>
              <w:spacing w:after="0"/>
            </w:pPr>
            <w:r>
              <w:rPr>
                <w:sz w:val="18"/>
              </w:rPr>
              <w:t>Areas</w:t>
            </w:r>
          </w:p>
        </w:tc>
        <w:tc>
          <w:tcPr>
            <w:tcW w:type="dxa" w:w="2448"/>
            <w:vAlign w:val="center"/>
            <w:tcMar>
              <w:top w:w="80" w:type="dxa"/>
              <w:start w:w="120" w:type="dxa"/>
              <w:bottom w:w="80" w:type="dxa"/>
              <w:end w:w="120" w:type="dxa"/>
            </w:tcMar>
          </w:tcPr>
          <w:p>
            <w:pPr>
              <w:spacing w:after="0"/>
            </w:pPr>
            <w:r>
              <w:rPr>
                <w:sz w:val="18"/>
              </w:rPr>
              <w:t>modules-admin.tsx</w:t>
            </w:r>
          </w:p>
        </w:tc>
        <w:tc>
          <w:tcPr>
            <w:tcW w:type="dxa" w:w="4824"/>
            <w:vAlign w:val="center"/>
            <w:tcMar>
              <w:top w:w="80" w:type="dxa"/>
              <w:start w:w="120" w:type="dxa"/>
              <w:bottom w:w="80" w:type="dxa"/>
              <w:end w:w="120" w:type="dxa"/>
            </w:tcMar>
          </w:tcPr>
          <w:p>
            <w:pPr>
              <w:spacing w:after="0"/>
            </w:pPr>
            <w:r>
              <w:rPr>
                <w:sz w:val="18"/>
              </w:rPr>
              <w:t>Alan, QR ve sorumlu yönetimi</w:t>
            </w:r>
          </w:p>
        </w:tc>
      </w:tr>
      <w:tr>
        <w:tc>
          <w:tcPr>
            <w:tcW w:type="dxa" w:w="2088"/>
            <w:vAlign w:val="center"/>
            <w:tcMar>
              <w:top w:w="80" w:type="dxa"/>
              <w:start w:w="120" w:type="dxa"/>
              <w:bottom w:w="80" w:type="dxa"/>
              <w:end w:w="120" w:type="dxa"/>
            </w:tcMar>
          </w:tcPr>
          <w:p>
            <w:pPr>
              <w:spacing w:after="0"/>
            </w:pPr>
            <w:r>
              <w:rPr>
                <w:sz w:val="18"/>
              </w:rPr>
              <w:t>Criteria</w:t>
            </w:r>
          </w:p>
        </w:tc>
        <w:tc>
          <w:tcPr>
            <w:tcW w:type="dxa" w:w="2448"/>
            <w:vAlign w:val="center"/>
            <w:tcMar>
              <w:top w:w="80" w:type="dxa"/>
              <w:start w:w="120" w:type="dxa"/>
              <w:bottom w:w="80" w:type="dxa"/>
              <w:end w:w="120" w:type="dxa"/>
            </w:tcMar>
          </w:tcPr>
          <w:p>
            <w:pPr>
              <w:spacing w:after="0"/>
            </w:pPr>
            <w:r>
              <w:rPr>
                <w:sz w:val="18"/>
              </w:rPr>
              <w:t>modules-admin.tsx</w:t>
            </w:r>
          </w:p>
        </w:tc>
        <w:tc>
          <w:tcPr>
            <w:tcW w:type="dxa" w:w="4824"/>
            <w:vAlign w:val="center"/>
            <w:tcMar>
              <w:top w:w="80" w:type="dxa"/>
              <w:start w:w="120" w:type="dxa"/>
              <w:bottom w:w="80" w:type="dxa"/>
              <w:end w:w="120" w:type="dxa"/>
            </w:tcMar>
          </w:tcPr>
          <w:p>
            <w:pPr>
              <w:spacing w:after="0"/>
            </w:pPr>
            <w:r>
              <w:rPr>
                <w:sz w:val="18"/>
              </w:rPr>
              <w:t>Kriter ekleme, dönem ve onay</w:t>
            </w:r>
          </w:p>
        </w:tc>
      </w:tr>
      <w:tr>
        <w:tc>
          <w:tcPr>
            <w:tcW w:type="dxa" w:w="2088"/>
            <w:vAlign w:val="center"/>
            <w:tcMar>
              <w:top w:w="80" w:type="dxa"/>
              <w:start w:w="120" w:type="dxa"/>
              <w:bottom w:w="80" w:type="dxa"/>
              <w:end w:w="120" w:type="dxa"/>
            </w:tcMar>
          </w:tcPr>
          <w:p>
            <w:pPr>
              <w:spacing w:after="0"/>
            </w:pPr>
            <w:r>
              <w:rPr>
                <w:sz w:val="18"/>
              </w:rPr>
              <w:t>Plans</w:t>
            </w:r>
          </w:p>
        </w:tc>
        <w:tc>
          <w:tcPr>
            <w:tcW w:type="dxa" w:w="2448"/>
            <w:vAlign w:val="center"/>
            <w:tcMar>
              <w:top w:w="80" w:type="dxa"/>
              <w:start w:w="120" w:type="dxa"/>
              <w:bottom w:w="80" w:type="dxa"/>
              <w:end w:w="120" w:type="dxa"/>
            </w:tcMar>
          </w:tcPr>
          <w:p>
            <w:pPr>
              <w:spacing w:after="0"/>
            </w:pPr>
            <w:r>
              <w:rPr>
                <w:sz w:val="18"/>
              </w:rPr>
              <w:t>modules-admin.tsx</w:t>
            </w:r>
          </w:p>
        </w:tc>
        <w:tc>
          <w:tcPr>
            <w:tcW w:type="dxa" w:w="4824"/>
            <w:vAlign w:val="center"/>
            <w:tcMar>
              <w:top w:w="80" w:type="dxa"/>
              <w:start w:w="120" w:type="dxa"/>
              <w:bottom w:w="80" w:type="dxa"/>
              <w:end w:w="120" w:type="dxa"/>
            </w:tcMar>
          </w:tcPr>
          <w:p>
            <w:pPr>
              <w:spacing w:after="0"/>
            </w:pPr>
            <w:r>
              <w:rPr>
                <w:sz w:val="18"/>
              </w:rPr>
              <w:t>Yöneticinin tetkikçi ataması</w:t>
            </w:r>
          </w:p>
        </w:tc>
      </w:tr>
      <w:tr>
        <w:tc>
          <w:tcPr>
            <w:tcW w:type="dxa" w:w="2088"/>
            <w:vAlign w:val="center"/>
            <w:tcMar>
              <w:top w:w="80" w:type="dxa"/>
              <w:start w:w="120" w:type="dxa"/>
              <w:bottom w:w="80" w:type="dxa"/>
              <w:end w:w="120" w:type="dxa"/>
            </w:tcMar>
          </w:tcPr>
          <w:p>
            <w:pPr>
              <w:spacing w:after="0"/>
            </w:pPr>
            <w:r>
              <w:rPr>
                <w:sz w:val="18"/>
              </w:rPr>
              <w:t>AuditorPlan</w:t>
            </w:r>
          </w:p>
        </w:tc>
        <w:tc>
          <w:tcPr>
            <w:tcW w:type="dxa" w:w="2448"/>
            <w:vAlign w:val="center"/>
            <w:tcMar>
              <w:top w:w="80" w:type="dxa"/>
              <w:start w:w="120" w:type="dxa"/>
              <w:bottom w:w="80" w:type="dxa"/>
              <w:end w:w="120" w:type="dxa"/>
            </w:tcMar>
          </w:tcPr>
          <w:p>
            <w:pPr>
              <w:spacing w:after="0"/>
            </w:pPr>
            <w:r>
              <w:rPr>
                <w:sz w:val="18"/>
              </w:rPr>
              <w:t>modules-workflow.tsx</w:t>
            </w:r>
          </w:p>
        </w:tc>
        <w:tc>
          <w:tcPr>
            <w:tcW w:type="dxa" w:w="4824"/>
            <w:vAlign w:val="center"/>
            <w:tcMar>
              <w:top w:w="80" w:type="dxa"/>
              <w:start w:w="120" w:type="dxa"/>
              <w:bottom w:w="80" w:type="dxa"/>
              <w:end w:w="120" w:type="dxa"/>
            </w:tcMar>
          </w:tcPr>
          <w:p>
            <w:pPr>
              <w:spacing w:after="0"/>
            </w:pPr>
            <w:r>
              <w:rPr>
                <w:sz w:val="18"/>
              </w:rPr>
              <w:t>Tetkikçinin planı ve alan sorumlusu ataması</w:t>
            </w:r>
          </w:p>
        </w:tc>
      </w:tr>
      <w:tr>
        <w:tc>
          <w:tcPr>
            <w:tcW w:type="dxa" w:w="2088"/>
            <w:vAlign w:val="center"/>
            <w:tcMar>
              <w:top w:w="80" w:type="dxa"/>
              <w:start w:w="120" w:type="dxa"/>
              <w:bottom w:w="80" w:type="dxa"/>
              <w:end w:w="120" w:type="dxa"/>
            </w:tcMar>
          </w:tcPr>
          <w:p>
            <w:pPr>
              <w:spacing w:after="0"/>
            </w:pPr>
            <w:r>
              <w:rPr>
                <w:sz w:val="18"/>
              </w:rPr>
              <w:t>Audit</w:t>
            </w:r>
          </w:p>
        </w:tc>
        <w:tc>
          <w:tcPr>
            <w:tcW w:type="dxa" w:w="2448"/>
            <w:vAlign w:val="center"/>
            <w:tcMar>
              <w:top w:w="80" w:type="dxa"/>
              <w:start w:w="120" w:type="dxa"/>
              <w:bottom w:w="80" w:type="dxa"/>
              <w:end w:w="120" w:type="dxa"/>
            </w:tcMar>
          </w:tcPr>
          <w:p>
            <w:pPr>
              <w:spacing w:after="0"/>
            </w:pPr>
            <w:r>
              <w:rPr>
                <w:sz w:val="18"/>
              </w:rPr>
              <w:t>modules-workflow.tsx</w:t>
            </w:r>
          </w:p>
        </w:tc>
        <w:tc>
          <w:tcPr>
            <w:tcW w:type="dxa" w:w="4824"/>
            <w:vAlign w:val="center"/>
            <w:tcMar>
              <w:top w:w="80" w:type="dxa"/>
              <w:start w:w="120" w:type="dxa"/>
              <w:bottom w:w="80" w:type="dxa"/>
              <w:end w:w="120" w:type="dxa"/>
            </w:tcMar>
          </w:tcPr>
          <w:p>
            <w:pPr>
              <w:spacing w:after="0"/>
            </w:pPr>
            <w:r>
              <w:rPr>
                <w:sz w:val="18"/>
              </w:rPr>
              <w:t>Uygun/Uygun Değil değerlendirmesi</w:t>
            </w:r>
          </w:p>
        </w:tc>
      </w:tr>
      <w:tr>
        <w:tc>
          <w:tcPr>
            <w:tcW w:type="dxa" w:w="2088"/>
            <w:vAlign w:val="center"/>
            <w:tcMar>
              <w:top w:w="80" w:type="dxa"/>
              <w:start w:w="120" w:type="dxa"/>
              <w:bottom w:w="80" w:type="dxa"/>
              <w:end w:w="120" w:type="dxa"/>
            </w:tcMar>
          </w:tcPr>
          <w:p>
            <w:pPr>
              <w:spacing w:after="0"/>
            </w:pPr>
            <w:r>
              <w:rPr>
                <w:sz w:val="18"/>
              </w:rPr>
              <w:t>AreaOwnerIssues</w:t>
            </w:r>
          </w:p>
        </w:tc>
        <w:tc>
          <w:tcPr>
            <w:tcW w:type="dxa" w:w="2448"/>
            <w:vAlign w:val="center"/>
            <w:tcMar>
              <w:top w:w="80" w:type="dxa"/>
              <w:start w:w="120" w:type="dxa"/>
              <w:bottom w:w="80" w:type="dxa"/>
              <w:end w:w="120" w:type="dxa"/>
            </w:tcMar>
          </w:tcPr>
          <w:p>
            <w:pPr>
              <w:spacing w:after="0"/>
            </w:pPr>
            <w:r>
              <w:rPr>
                <w:sz w:val="18"/>
              </w:rPr>
              <w:t>modules-workflow.tsx</w:t>
            </w:r>
          </w:p>
        </w:tc>
        <w:tc>
          <w:tcPr>
            <w:tcW w:type="dxa" w:w="4824"/>
            <w:vAlign w:val="center"/>
            <w:tcMar>
              <w:top w:w="80" w:type="dxa"/>
              <w:start w:w="120" w:type="dxa"/>
              <w:bottom w:w="80" w:type="dxa"/>
              <w:end w:w="120" w:type="dxa"/>
            </w:tcMar>
          </w:tcPr>
          <w:p>
            <w:pPr>
              <w:spacing w:after="0"/>
            </w:pPr>
            <w:r>
              <w:rPr>
                <w:sz w:val="18"/>
              </w:rPr>
              <w:t>Düzeltme açıklaması ve sonrası fotoğraf</w:t>
            </w:r>
          </w:p>
        </w:tc>
      </w:tr>
      <w:tr>
        <w:tc>
          <w:tcPr>
            <w:tcW w:type="dxa" w:w="2088"/>
            <w:vAlign w:val="center"/>
            <w:tcMar>
              <w:top w:w="80" w:type="dxa"/>
              <w:start w:w="120" w:type="dxa"/>
              <w:bottom w:w="80" w:type="dxa"/>
              <w:end w:w="120" w:type="dxa"/>
            </w:tcMar>
          </w:tcPr>
          <w:p>
            <w:pPr>
              <w:spacing w:after="0"/>
            </w:pPr>
            <w:r>
              <w:rPr>
                <w:sz w:val="18"/>
              </w:rPr>
              <w:t>ApprovalTasks</w:t>
            </w:r>
          </w:p>
        </w:tc>
        <w:tc>
          <w:tcPr>
            <w:tcW w:type="dxa" w:w="2448"/>
            <w:vAlign w:val="center"/>
            <w:tcMar>
              <w:top w:w="80" w:type="dxa"/>
              <w:start w:w="120" w:type="dxa"/>
              <w:bottom w:w="80" w:type="dxa"/>
              <w:end w:w="120" w:type="dxa"/>
            </w:tcMar>
          </w:tcPr>
          <w:p>
            <w:pPr>
              <w:spacing w:after="0"/>
            </w:pPr>
            <w:r>
              <w:rPr>
                <w:sz w:val="18"/>
              </w:rPr>
              <w:t>modules-workflow.tsx</w:t>
            </w:r>
          </w:p>
        </w:tc>
        <w:tc>
          <w:tcPr>
            <w:tcW w:type="dxa" w:w="4824"/>
            <w:vAlign w:val="center"/>
            <w:tcMar>
              <w:top w:w="80" w:type="dxa"/>
              <w:start w:w="120" w:type="dxa"/>
              <w:bottom w:w="80" w:type="dxa"/>
              <w:end w:w="120" w:type="dxa"/>
            </w:tcMar>
          </w:tcPr>
          <w:p>
            <w:pPr>
              <w:spacing w:after="0"/>
            </w:pPr>
            <w:r>
              <w:rPr>
                <w:sz w:val="18"/>
              </w:rPr>
              <w:t>Yönetici onay/ret ekranı</w:t>
            </w:r>
          </w:p>
        </w:tc>
      </w:tr>
    </w:tbl>
    <w:p>
      <w:pPr>
        <w:spacing w:after="20"/>
      </w:pPr>
    </w:p>
    <w:p>
      <w:pPr>
        <w:pStyle w:val="Heading2"/>
      </w:pPr>
      <w:r>
        <w:t>3.3 Frontend API isteği örneği</w:t>
      </w:r>
    </w:p>
    <w:p>
      <w:pPr>
        <w:pStyle w:val="CodeBlock"/>
        <w:shd w:fill="F3F4F6"/>
      </w:pPr>
      <w:r>
        <w:t>const response = await fetch(`${API_BASE}/api/notifications`, {</w:t>
        <w:br/>
        <w:t xml:space="preserve">  headers: { Authorization: `Bearer ${token}` }</w:t>
        <w:br/>
        <w:t>});</w:t>
        <w:br/>
        <w:t>const data = await response.json();</w:t>
      </w:r>
    </w:p>
    <w:p>
      <w:r>
        <w:t>API_BASE, .env.local içindeki NEXT_PUBLIC_API_BASE_URL değişkeninden okunur. Değişken yoksa localhost:4000 varsayılır.</w:t>
      </w:r>
    </w:p>
    <w:p>
      <w:pPr>
        <w:pStyle w:val="Heading1"/>
      </w:pPr>
      <w:r>
        <w:t>4. CSS sınıfları ve arayüz düzeni</w:t>
      </w:r>
    </w:p>
    <w:p>
      <w:r>
        <w:t>Tüm genel stiller app/globals.css dosyasındadır. React bileşenlerindeki className değerleri bu CSS seçicilerine bağlanır.</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2016"/>
            <w:shd w:fill="E8EEF5"/>
            <w:vAlign w:val="center"/>
            <w:tcMar>
              <w:top w:w="80" w:type="dxa"/>
              <w:start w:w="120" w:type="dxa"/>
              <w:bottom w:w="80" w:type="dxa"/>
              <w:end w:w="120" w:type="dxa"/>
            </w:tcMar>
          </w:tcPr>
          <w:p>
            <w:pPr>
              <w:spacing w:after="0"/>
            </w:pPr>
            <w:r>
              <w:rPr>
                <w:b/>
                <w:color w:val="1F4D78"/>
                <w:sz w:val="18"/>
              </w:rPr>
              <w:t>Sınıf grubu</w:t>
            </w:r>
          </w:p>
        </w:tc>
        <w:tc>
          <w:tcPr>
            <w:tcW w:type="dxa" w:w="3528"/>
            <w:shd w:fill="E8EEF5"/>
            <w:vAlign w:val="center"/>
            <w:tcMar>
              <w:top w:w="80" w:type="dxa"/>
              <w:start w:w="120" w:type="dxa"/>
              <w:bottom w:w="80" w:type="dxa"/>
              <w:end w:w="120" w:type="dxa"/>
            </w:tcMar>
          </w:tcPr>
          <w:p>
            <w:pPr>
              <w:spacing w:after="0"/>
            </w:pPr>
            <w:r>
              <w:rPr>
                <w:b/>
                <w:color w:val="1F4D78"/>
                <w:sz w:val="18"/>
              </w:rPr>
              <w:t>Örnekler</w:t>
            </w:r>
          </w:p>
        </w:tc>
        <w:tc>
          <w:tcPr>
            <w:tcW w:type="dxa" w:w="3816"/>
            <w:shd w:fill="E8EEF5"/>
            <w:vAlign w:val="center"/>
            <w:tcMar>
              <w:top w:w="80" w:type="dxa"/>
              <w:start w:w="120" w:type="dxa"/>
              <w:bottom w:w="80" w:type="dxa"/>
              <w:end w:w="120" w:type="dxa"/>
            </w:tcMar>
          </w:tcPr>
          <w:p>
            <w:pPr>
              <w:spacing w:after="0"/>
            </w:pPr>
            <w:r>
              <w:rPr>
                <w:b/>
                <w:color w:val="1F4D78"/>
                <w:sz w:val="18"/>
              </w:rPr>
              <w:t>Kullanım</w:t>
            </w:r>
          </w:p>
        </w:tc>
      </w:tr>
      <w:tr>
        <w:tc>
          <w:tcPr>
            <w:tcW w:type="dxa" w:w="2016"/>
            <w:vAlign w:val="center"/>
            <w:tcMar>
              <w:top w:w="80" w:type="dxa"/>
              <w:start w:w="120" w:type="dxa"/>
              <w:bottom w:w="80" w:type="dxa"/>
              <w:end w:w="120" w:type="dxa"/>
            </w:tcMar>
          </w:tcPr>
          <w:p>
            <w:pPr>
              <w:spacing w:after="0"/>
            </w:pPr>
            <w:r>
              <w:rPr>
                <w:sz w:val="18"/>
              </w:rPr>
              <w:t>Ana yerleşim</w:t>
            </w:r>
          </w:p>
        </w:tc>
        <w:tc>
          <w:tcPr>
            <w:tcW w:type="dxa" w:w="3528"/>
            <w:vAlign w:val="center"/>
            <w:tcMar>
              <w:top w:w="80" w:type="dxa"/>
              <w:start w:w="120" w:type="dxa"/>
              <w:bottom w:w="80" w:type="dxa"/>
              <w:end w:w="120" w:type="dxa"/>
            </w:tcMar>
          </w:tcPr>
          <w:p>
            <w:pPr>
              <w:spacing w:after="0"/>
            </w:pPr>
            <w:r>
              <w:rPr>
                <w:sz w:val="18"/>
              </w:rPr>
              <w:t>system-shell, sidebar, content, system-top</w:t>
            </w:r>
          </w:p>
        </w:tc>
        <w:tc>
          <w:tcPr>
            <w:tcW w:type="dxa" w:w="3816"/>
            <w:vAlign w:val="center"/>
            <w:tcMar>
              <w:top w:w="80" w:type="dxa"/>
              <w:start w:w="120" w:type="dxa"/>
              <w:bottom w:w="80" w:type="dxa"/>
              <w:end w:w="120" w:type="dxa"/>
            </w:tcMar>
          </w:tcPr>
          <w:p>
            <w:pPr>
              <w:spacing w:after="0"/>
            </w:pPr>
            <w:r>
              <w:rPr>
                <w:sz w:val="18"/>
              </w:rPr>
              <w:t>Sol menü ve ana içerik iskeleti</w:t>
            </w:r>
          </w:p>
        </w:tc>
      </w:tr>
      <w:tr>
        <w:tc>
          <w:tcPr>
            <w:tcW w:type="dxa" w:w="2016"/>
            <w:vAlign w:val="center"/>
            <w:tcMar>
              <w:top w:w="80" w:type="dxa"/>
              <w:start w:w="120" w:type="dxa"/>
              <w:bottom w:w="80" w:type="dxa"/>
              <w:end w:w="120" w:type="dxa"/>
            </w:tcMar>
          </w:tcPr>
          <w:p>
            <w:pPr>
              <w:spacing w:after="0"/>
            </w:pPr>
            <w:r>
              <w:rPr>
                <w:sz w:val="18"/>
              </w:rPr>
              <w:t>Giriş</w:t>
            </w:r>
          </w:p>
        </w:tc>
        <w:tc>
          <w:tcPr>
            <w:tcW w:type="dxa" w:w="3528"/>
            <w:vAlign w:val="center"/>
            <w:tcMar>
              <w:top w:w="80" w:type="dxa"/>
              <w:start w:w="120" w:type="dxa"/>
              <w:bottom w:w="80" w:type="dxa"/>
              <w:end w:w="120" w:type="dxa"/>
            </w:tcMar>
          </w:tcPr>
          <w:p>
            <w:pPr>
              <w:spacing w:after="0"/>
            </w:pPr>
            <w:r>
              <w:rPr>
                <w:sz w:val="18"/>
              </w:rPr>
              <w:t>login, login-visual, login-panel, login-box</w:t>
            </w:r>
          </w:p>
        </w:tc>
        <w:tc>
          <w:tcPr>
            <w:tcW w:type="dxa" w:w="3816"/>
            <w:vAlign w:val="center"/>
            <w:tcMar>
              <w:top w:w="80" w:type="dxa"/>
              <w:start w:w="120" w:type="dxa"/>
              <w:bottom w:w="80" w:type="dxa"/>
              <w:end w:w="120" w:type="dxa"/>
            </w:tcMar>
          </w:tcPr>
          <w:p>
            <w:pPr>
              <w:spacing w:after="0"/>
            </w:pPr>
            <w:r>
              <w:rPr>
                <w:sz w:val="18"/>
              </w:rPr>
              <w:t>Giriş sayfasının iki kolonlu düzeni</w:t>
            </w:r>
          </w:p>
        </w:tc>
      </w:tr>
      <w:tr>
        <w:tc>
          <w:tcPr>
            <w:tcW w:type="dxa" w:w="2016"/>
            <w:vAlign w:val="center"/>
            <w:tcMar>
              <w:top w:w="80" w:type="dxa"/>
              <w:start w:w="120" w:type="dxa"/>
              <w:bottom w:w="80" w:type="dxa"/>
              <w:end w:w="120" w:type="dxa"/>
            </w:tcMar>
          </w:tcPr>
          <w:p>
            <w:pPr>
              <w:spacing w:after="0"/>
            </w:pPr>
            <w:r>
              <w:rPr>
                <w:sz w:val="18"/>
              </w:rPr>
              <w:t>Buton</w:t>
            </w:r>
          </w:p>
        </w:tc>
        <w:tc>
          <w:tcPr>
            <w:tcW w:type="dxa" w:w="3528"/>
            <w:vAlign w:val="center"/>
            <w:tcMar>
              <w:top w:w="80" w:type="dxa"/>
              <w:start w:w="120" w:type="dxa"/>
              <w:bottom w:w="80" w:type="dxa"/>
              <w:end w:w="120" w:type="dxa"/>
            </w:tcMar>
          </w:tcPr>
          <w:p>
            <w:pPr>
              <w:spacing w:after="0"/>
            </w:pPr>
            <w:r>
              <w:rPr>
                <w:sz w:val="18"/>
              </w:rPr>
              <w:t>primary, outline, wide, db-save, camera</w:t>
            </w:r>
          </w:p>
        </w:tc>
        <w:tc>
          <w:tcPr>
            <w:tcW w:type="dxa" w:w="3816"/>
            <w:vAlign w:val="center"/>
            <w:tcMar>
              <w:top w:w="80" w:type="dxa"/>
              <w:start w:w="120" w:type="dxa"/>
              <w:bottom w:w="80" w:type="dxa"/>
              <w:end w:w="120" w:type="dxa"/>
            </w:tcMar>
          </w:tcPr>
          <w:p>
            <w:pPr>
              <w:spacing w:after="0"/>
            </w:pPr>
            <w:r>
              <w:rPr>
                <w:sz w:val="18"/>
              </w:rPr>
              <w:t>Ana/ikincil eylemler ve fotoğraf</w:t>
            </w:r>
          </w:p>
        </w:tc>
      </w:tr>
      <w:tr>
        <w:tc>
          <w:tcPr>
            <w:tcW w:type="dxa" w:w="2016"/>
            <w:vAlign w:val="center"/>
            <w:tcMar>
              <w:top w:w="80" w:type="dxa"/>
              <w:start w:w="120" w:type="dxa"/>
              <w:bottom w:w="80" w:type="dxa"/>
              <w:end w:w="120" w:type="dxa"/>
            </w:tcMar>
          </w:tcPr>
          <w:p>
            <w:pPr>
              <w:spacing w:after="0"/>
            </w:pPr>
            <w:r>
              <w:rPr>
                <w:sz w:val="18"/>
              </w:rPr>
              <w:t>Panel</w:t>
            </w:r>
          </w:p>
        </w:tc>
        <w:tc>
          <w:tcPr>
            <w:tcW w:type="dxa" w:w="3528"/>
            <w:vAlign w:val="center"/>
            <w:tcMar>
              <w:top w:w="80" w:type="dxa"/>
              <w:start w:w="120" w:type="dxa"/>
              <w:bottom w:w="80" w:type="dxa"/>
              <w:end w:w="120" w:type="dxa"/>
            </w:tcMar>
          </w:tcPr>
          <w:p>
            <w:pPr>
              <w:spacing w:after="0"/>
            </w:pPr>
            <w:r>
              <w:rPr>
                <w:sz w:val="18"/>
              </w:rPr>
              <w:t>panel, dashboard-grid, kpis, stats</w:t>
            </w:r>
          </w:p>
        </w:tc>
        <w:tc>
          <w:tcPr>
            <w:tcW w:type="dxa" w:w="3816"/>
            <w:vAlign w:val="center"/>
            <w:tcMar>
              <w:top w:w="80" w:type="dxa"/>
              <w:start w:w="120" w:type="dxa"/>
              <w:bottom w:w="80" w:type="dxa"/>
              <w:end w:w="120" w:type="dxa"/>
            </w:tcMar>
          </w:tcPr>
          <w:p>
            <w:pPr>
              <w:spacing w:after="0"/>
            </w:pPr>
            <w:r>
              <w:rPr>
                <w:sz w:val="18"/>
              </w:rPr>
              <w:t>Kartlar, göstergeler ve dashboard</w:t>
            </w:r>
          </w:p>
        </w:tc>
      </w:tr>
      <w:tr>
        <w:tc>
          <w:tcPr>
            <w:tcW w:type="dxa" w:w="2016"/>
            <w:vAlign w:val="center"/>
            <w:tcMar>
              <w:top w:w="80" w:type="dxa"/>
              <w:start w:w="120" w:type="dxa"/>
              <w:bottom w:w="80" w:type="dxa"/>
              <w:end w:w="120" w:type="dxa"/>
            </w:tcMar>
          </w:tcPr>
          <w:p>
            <w:pPr>
              <w:spacing w:after="0"/>
            </w:pPr>
            <w:r>
              <w:rPr>
                <w:sz w:val="18"/>
              </w:rPr>
              <w:t>Tetkik</w:t>
            </w:r>
          </w:p>
        </w:tc>
        <w:tc>
          <w:tcPr>
            <w:tcW w:type="dxa" w:w="3528"/>
            <w:vAlign w:val="center"/>
            <w:tcMar>
              <w:top w:w="80" w:type="dxa"/>
              <w:start w:w="120" w:type="dxa"/>
              <w:bottom w:w="80" w:type="dxa"/>
              <w:end w:w="120" w:type="dxa"/>
            </w:tcMar>
          </w:tcPr>
          <w:p>
            <w:pPr>
              <w:spacing w:after="0"/>
            </w:pPr>
            <w:r>
              <w:rPr>
                <w:sz w:val="18"/>
              </w:rPr>
              <w:t>sheet, table, evidence, score, ring</w:t>
            </w:r>
          </w:p>
        </w:tc>
        <w:tc>
          <w:tcPr>
            <w:tcW w:type="dxa" w:w="3816"/>
            <w:vAlign w:val="center"/>
            <w:tcMar>
              <w:top w:w="80" w:type="dxa"/>
              <w:start w:w="120" w:type="dxa"/>
              <w:bottom w:w="80" w:type="dxa"/>
              <w:end w:w="120" w:type="dxa"/>
            </w:tcMar>
          </w:tcPr>
          <w:p>
            <w:pPr>
              <w:spacing w:after="0"/>
            </w:pPr>
            <w:r>
              <w:rPr>
                <w:sz w:val="18"/>
              </w:rPr>
              <w:t>Excel görünümlü kriter tablosu</w:t>
            </w:r>
          </w:p>
        </w:tc>
      </w:tr>
      <w:tr>
        <w:tc>
          <w:tcPr>
            <w:tcW w:type="dxa" w:w="2016"/>
            <w:vAlign w:val="center"/>
            <w:tcMar>
              <w:top w:w="80" w:type="dxa"/>
              <w:start w:w="120" w:type="dxa"/>
              <w:bottom w:w="80" w:type="dxa"/>
              <w:end w:w="120" w:type="dxa"/>
            </w:tcMar>
          </w:tcPr>
          <w:p>
            <w:pPr>
              <w:spacing w:after="0"/>
            </w:pPr>
            <w:r>
              <w:rPr>
                <w:sz w:val="18"/>
              </w:rPr>
              <w:t>Modal</w:t>
            </w:r>
          </w:p>
        </w:tc>
        <w:tc>
          <w:tcPr>
            <w:tcW w:type="dxa" w:w="3528"/>
            <w:vAlign w:val="center"/>
            <w:tcMar>
              <w:top w:w="80" w:type="dxa"/>
              <w:start w:w="120" w:type="dxa"/>
              <w:bottom w:w="80" w:type="dxa"/>
              <w:end w:w="120" w:type="dxa"/>
            </w:tcMar>
          </w:tcPr>
          <w:p>
            <w:pPr>
              <w:spacing w:after="0"/>
            </w:pPr>
            <w:r>
              <w:rPr>
                <w:sz w:val="18"/>
              </w:rPr>
              <w:t>overlay, modal, side-head, side-actions</w:t>
            </w:r>
          </w:p>
        </w:tc>
        <w:tc>
          <w:tcPr>
            <w:tcW w:type="dxa" w:w="3816"/>
            <w:vAlign w:val="center"/>
            <w:tcMar>
              <w:top w:w="80" w:type="dxa"/>
              <w:start w:w="120" w:type="dxa"/>
              <w:bottom w:w="80" w:type="dxa"/>
              <w:end w:w="120" w:type="dxa"/>
            </w:tcMar>
          </w:tcPr>
          <w:p>
            <w:pPr>
              <w:spacing w:after="0"/>
            </w:pPr>
            <w:r>
              <w:rPr>
                <w:sz w:val="18"/>
              </w:rPr>
              <w:t>QR ve fotoğraf yan paneli</w:t>
            </w:r>
          </w:p>
        </w:tc>
      </w:tr>
      <w:tr>
        <w:tc>
          <w:tcPr>
            <w:tcW w:type="dxa" w:w="2016"/>
            <w:vAlign w:val="center"/>
            <w:tcMar>
              <w:top w:w="80" w:type="dxa"/>
              <w:start w:w="120" w:type="dxa"/>
              <w:bottom w:w="80" w:type="dxa"/>
              <w:end w:w="120" w:type="dxa"/>
            </w:tcMar>
          </w:tcPr>
          <w:p>
            <w:pPr>
              <w:spacing w:after="0"/>
            </w:pPr>
            <w:r>
              <w:rPr>
                <w:sz w:val="18"/>
              </w:rPr>
              <w:t>Bildirim</w:t>
            </w:r>
          </w:p>
        </w:tc>
        <w:tc>
          <w:tcPr>
            <w:tcW w:type="dxa" w:w="3528"/>
            <w:vAlign w:val="center"/>
            <w:tcMar>
              <w:top w:w="80" w:type="dxa"/>
              <w:start w:w="120" w:type="dxa"/>
              <w:bottom w:w="80" w:type="dxa"/>
              <w:end w:w="120" w:type="dxa"/>
            </w:tcMar>
          </w:tcPr>
          <w:p>
            <w:pPr>
              <w:spacing w:after="0"/>
            </w:pPr>
            <w:r>
              <w:rPr>
                <w:sz w:val="18"/>
              </w:rPr>
              <w:t>notification-panel, notification-list, unread</w:t>
            </w:r>
          </w:p>
        </w:tc>
        <w:tc>
          <w:tcPr>
            <w:tcW w:type="dxa" w:w="3816"/>
            <w:vAlign w:val="center"/>
            <w:tcMar>
              <w:top w:w="80" w:type="dxa"/>
              <w:start w:w="120" w:type="dxa"/>
              <w:bottom w:w="80" w:type="dxa"/>
              <w:end w:w="120" w:type="dxa"/>
            </w:tcMar>
          </w:tcPr>
          <w:p>
            <w:pPr>
              <w:spacing w:after="0"/>
            </w:pPr>
            <w:r>
              <w:rPr>
                <w:sz w:val="18"/>
              </w:rPr>
              <w:t>Bildirim açılır paneli</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E8EEF5"/>
          </w:tcPr>
          <w:p>
            <w:pPr>
              <w:spacing w:after="60"/>
            </w:pPr>
            <w:r>
              <w:rPr>
                <w:b/>
                <w:color w:val="1F4D78"/>
              </w:rPr>
              <w:t>Değişiklik yaparken</w:t>
            </w:r>
          </w:p>
          <w:p>
            <w:pPr>
              <w:spacing w:after="0"/>
            </w:pPr>
            <w:r>
              <w:t>Renk ve boşluk değişiklikleri globals.css üzerinden; ekran içeriği ve davranış değişiklikleri ilgili TSX bileşeni üzerinden yapılmalıdır.</w:t>
            </w:r>
          </w:p>
        </w:tc>
      </w:tr>
    </w:tbl>
    <w:p>
      <w:pPr>
        <w:spacing w:after="20"/>
      </w:pPr>
    </w:p>
    <w:p>
      <w:pPr>
        <w:pStyle w:val="Heading1"/>
      </w:pPr>
      <w:r>
        <w:t>5. Backend mimarisi ve REST API</w:t>
      </w:r>
    </w:p>
    <w:p>
      <w:r>
        <w:t>backend/src/server.js, Express uygulamasını kurar; middleware'leri tanımlar; PostgreSQL bağlantısını açar ve bütün REST uçlarını barındırır.</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2448"/>
            <w:shd w:fill="E8EEF5"/>
            <w:vAlign w:val="center"/>
            <w:tcMar>
              <w:top w:w="80" w:type="dxa"/>
              <w:start w:w="120" w:type="dxa"/>
              <w:bottom w:w="80" w:type="dxa"/>
              <w:end w:w="120" w:type="dxa"/>
            </w:tcMar>
          </w:tcPr>
          <w:p>
            <w:pPr>
              <w:spacing w:after="0"/>
            </w:pPr>
            <w:r>
              <w:rPr>
                <w:b/>
                <w:color w:val="1F4D78"/>
                <w:sz w:val="18"/>
              </w:rPr>
              <w:t>Backend parçası</w:t>
            </w:r>
          </w:p>
        </w:tc>
        <w:tc>
          <w:tcPr>
            <w:tcW w:type="dxa" w:w="6912"/>
            <w:shd w:fill="E8EEF5"/>
            <w:vAlign w:val="center"/>
            <w:tcMar>
              <w:top w:w="80" w:type="dxa"/>
              <w:start w:w="120" w:type="dxa"/>
              <w:bottom w:w="80" w:type="dxa"/>
              <w:end w:w="120" w:type="dxa"/>
            </w:tcMar>
          </w:tcPr>
          <w:p>
            <w:pPr>
              <w:spacing w:after="0"/>
            </w:pPr>
            <w:r>
              <w:rPr>
                <w:b/>
                <w:color w:val="1F4D78"/>
                <w:sz w:val="18"/>
              </w:rPr>
              <w:t>Açıklama</w:t>
            </w:r>
          </w:p>
        </w:tc>
      </w:tr>
      <w:tr>
        <w:tc>
          <w:tcPr>
            <w:tcW w:type="dxa" w:w="2448"/>
            <w:vAlign w:val="center"/>
            <w:tcMar>
              <w:top w:w="80" w:type="dxa"/>
              <w:start w:w="120" w:type="dxa"/>
              <w:bottom w:w="80" w:type="dxa"/>
              <w:end w:w="120" w:type="dxa"/>
            </w:tcMar>
          </w:tcPr>
          <w:p>
            <w:pPr>
              <w:spacing w:after="0"/>
            </w:pPr>
            <w:r>
              <w:rPr>
                <w:sz w:val="18"/>
              </w:rPr>
              <w:t>dotenv/config</w:t>
            </w:r>
          </w:p>
        </w:tc>
        <w:tc>
          <w:tcPr>
            <w:tcW w:type="dxa" w:w="6912"/>
            <w:vAlign w:val="center"/>
            <w:tcMar>
              <w:top w:w="80" w:type="dxa"/>
              <w:start w:w="120" w:type="dxa"/>
              <w:bottom w:w="80" w:type="dxa"/>
              <w:end w:w="120" w:type="dxa"/>
            </w:tcMar>
          </w:tcPr>
          <w:p>
            <w:pPr>
              <w:spacing w:after="0"/>
            </w:pPr>
            <w:r>
              <w:rPr>
                <w:sz w:val="18"/>
              </w:rPr>
              <w:t>backend/.env değişkenlerini process.env içine yükler</w:t>
            </w:r>
          </w:p>
        </w:tc>
      </w:tr>
      <w:tr>
        <w:tc>
          <w:tcPr>
            <w:tcW w:type="dxa" w:w="2448"/>
            <w:vAlign w:val="center"/>
            <w:tcMar>
              <w:top w:w="80" w:type="dxa"/>
              <w:start w:w="120" w:type="dxa"/>
              <w:bottom w:w="80" w:type="dxa"/>
              <w:end w:w="120" w:type="dxa"/>
            </w:tcMar>
          </w:tcPr>
          <w:p>
            <w:pPr>
              <w:spacing w:after="0"/>
            </w:pPr>
            <w:r>
              <w:rPr>
                <w:sz w:val="18"/>
              </w:rPr>
              <w:t>pg.Pool</w:t>
            </w:r>
          </w:p>
        </w:tc>
        <w:tc>
          <w:tcPr>
            <w:tcW w:type="dxa" w:w="6912"/>
            <w:vAlign w:val="center"/>
            <w:tcMar>
              <w:top w:w="80" w:type="dxa"/>
              <w:start w:w="120" w:type="dxa"/>
              <w:bottom w:w="80" w:type="dxa"/>
              <w:end w:w="120" w:type="dxa"/>
            </w:tcMar>
          </w:tcPr>
          <w:p>
            <w:pPr>
              <w:spacing w:after="0"/>
            </w:pPr>
            <w:r>
              <w:rPr>
                <w:sz w:val="18"/>
              </w:rPr>
              <w:t>PostgreSQL bağlantı havuzunu yönetir</w:t>
            </w:r>
          </w:p>
        </w:tc>
      </w:tr>
      <w:tr>
        <w:tc>
          <w:tcPr>
            <w:tcW w:type="dxa" w:w="2448"/>
            <w:vAlign w:val="center"/>
            <w:tcMar>
              <w:top w:w="80" w:type="dxa"/>
              <w:start w:w="120" w:type="dxa"/>
              <w:bottom w:w="80" w:type="dxa"/>
              <w:end w:w="120" w:type="dxa"/>
            </w:tcMar>
          </w:tcPr>
          <w:p>
            <w:pPr>
              <w:spacing w:after="0"/>
            </w:pPr>
            <w:r>
              <w:rPr>
                <w:sz w:val="18"/>
              </w:rPr>
              <w:t>cors</w:t>
            </w:r>
          </w:p>
        </w:tc>
        <w:tc>
          <w:tcPr>
            <w:tcW w:type="dxa" w:w="6912"/>
            <w:vAlign w:val="center"/>
            <w:tcMar>
              <w:top w:w="80" w:type="dxa"/>
              <w:start w:w="120" w:type="dxa"/>
              <w:bottom w:w="80" w:type="dxa"/>
              <w:end w:w="120" w:type="dxa"/>
            </w:tcMar>
          </w:tcPr>
          <w:p>
            <w:pPr>
              <w:spacing w:after="0"/>
            </w:pPr>
            <w:r>
              <w:rPr>
                <w:sz w:val="18"/>
              </w:rPr>
              <w:t>Yalnızca izin verilen frontend origin'ini kabul eder</w:t>
            </w:r>
          </w:p>
        </w:tc>
      </w:tr>
      <w:tr>
        <w:tc>
          <w:tcPr>
            <w:tcW w:type="dxa" w:w="2448"/>
            <w:vAlign w:val="center"/>
            <w:tcMar>
              <w:top w:w="80" w:type="dxa"/>
              <w:start w:w="120" w:type="dxa"/>
              <w:bottom w:w="80" w:type="dxa"/>
              <w:end w:w="120" w:type="dxa"/>
            </w:tcMar>
          </w:tcPr>
          <w:p>
            <w:pPr>
              <w:spacing w:after="0"/>
            </w:pPr>
            <w:r>
              <w:rPr>
                <w:sz w:val="18"/>
              </w:rPr>
              <w:t>express.json</w:t>
            </w:r>
          </w:p>
        </w:tc>
        <w:tc>
          <w:tcPr>
            <w:tcW w:type="dxa" w:w="6912"/>
            <w:vAlign w:val="center"/>
            <w:tcMar>
              <w:top w:w="80" w:type="dxa"/>
              <w:start w:w="120" w:type="dxa"/>
              <w:bottom w:w="80" w:type="dxa"/>
              <w:end w:w="120" w:type="dxa"/>
            </w:tcMar>
          </w:tcPr>
          <w:p>
            <w:pPr>
              <w:spacing w:after="0"/>
            </w:pPr>
            <w:r>
              <w:rPr>
                <w:sz w:val="18"/>
              </w:rPr>
              <w:t>JSON istek gövdelerini okur; limit 2 MB</w:t>
            </w:r>
          </w:p>
        </w:tc>
      </w:tr>
      <w:tr>
        <w:tc>
          <w:tcPr>
            <w:tcW w:type="dxa" w:w="2448"/>
            <w:vAlign w:val="center"/>
            <w:tcMar>
              <w:top w:w="80" w:type="dxa"/>
              <w:start w:w="120" w:type="dxa"/>
              <w:bottom w:w="80" w:type="dxa"/>
              <w:end w:w="120" w:type="dxa"/>
            </w:tcMar>
          </w:tcPr>
          <w:p>
            <w:pPr>
              <w:spacing w:after="0"/>
            </w:pPr>
            <w:r>
              <w:rPr>
                <w:sz w:val="18"/>
              </w:rPr>
              <w:t>multer</w:t>
            </w:r>
          </w:p>
        </w:tc>
        <w:tc>
          <w:tcPr>
            <w:tcW w:type="dxa" w:w="6912"/>
            <w:vAlign w:val="center"/>
            <w:tcMar>
              <w:top w:w="80" w:type="dxa"/>
              <w:start w:w="120" w:type="dxa"/>
              <w:bottom w:w="80" w:type="dxa"/>
              <w:end w:w="120" w:type="dxa"/>
            </w:tcMar>
          </w:tcPr>
          <w:p>
            <w:pPr>
              <w:spacing w:after="0"/>
            </w:pPr>
            <w:r>
              <w:rPr>
                <w:sz w:val="18"/>
              </w:rPr>
              <w:t>10 MB altındaki görselleri uploads klasörüne alır</w:t>
            </w:r>
          </w:p>
        </w:tc>
      </w:tr>
      <w:tr>
        <w:tc>
          <w:tcPr>
            <w:tcW w:type="dxa" w:w="2448"/>
            <w:vAlign w:val="center"/>
            <w:tcMar>
              <w:top w:w="80" w:type="dxa"/>
              <w:start w:w="120" w:type="dxa"/>
              <w:bottom w:w="80" w:type="dxa"/>
              <w:end w:w="120" w:type="dxa"/>
            </w:tcMar>
          </w:tcPr>
          <w:p>
            <w:pPr>
              <w:spacing w:after="0"/>
            </w:pPr>
            <w:r>
              <w:rPr>
                <w:sz w:val="18"/>
              </w:rPr>
              <w:t>auth middleware</w:t>
            </w:r>
          </w:p>
        </w:tc>
        <w:tc>
          <w:tcPr>
            <w:tcW w:type="dxa" w:w="6912"/>
            <w:vAlign w:val="center"/>
            <w:tcMar>
              <w:top w:w="80" w:type="dxa"/>
              <w:start w:w="120" w:type="dxa"/>
              <w:bottom w:w="80" w:type="dxa"/>
              <w:end w:w="120" w:type="dxa"/>
            </w:tcMar>
          </w:tcPr>
          <w:p>
            <w:pPr>
              <w:spacing w:after="0"/>
            </w:pPr>
            <w:r>
              <w:rPr>
                <w:sz w:val="18"/>
              </w:rPr>
              <w:t>Bearer JWT'yi doğrular ve request.user oluşturur</w:t>
            </w:r>
          </w:p>
        </w:tc>
      </w:tr>
      <w:tr>
        <w:tc>
          <w:tcPr>
            <w:tcW w:type="dxa" w:w="2448"/>
            <w:vAlign w:val="center"/>
            <w:tcMar>
              <w:top w:w="80" w:type="dxa"/>
              <w:start w:w="120" w:type="dxa"/>
              <w:bottom w:w="80" w:type="dxa"/>
              <w:end w:w="120" w:type="dxa"/>
            </w:tcMar>
          </w:tcPr>
          <w:p>
            <w:pPr>
              <w:spacing w:after="0"/>
            </w:pPr>
            <w:r>
              <w:rPr>
                <w:sz w:val="18"/>
              </w:rPr>
              <w:t>accessibleAreas</w:t>
            </w:r>
          </w:p>
        </w:tc>
        <w:tc>
          <w:tcPr>
            <w:tcW w:type="dxa" w:w="6912"/>
            <w:vAlign w:val="center"/>
            <w:tcMar>
              <w:top w:w="80" w:type="dxa"/>
              <w:start w:w="120" w:type="dxa"/>
              <w:bottom w:w="80" w:type="dxa"/>
              <w:end w:w="120" w:type="dxa"/>
            </w:tcMar>
          </w:tcPr>
          <w:p>
            <w:pPr>
              <w:spacing w:after="0"/>
            </w:pPr>
            <w:r>
              <w:rPr>
                <w:sz w:val="18"/>
              </w:rPr>
              <w:t>Kullanıcının görebileceği müdürlükleri role göre filtreler</w:t>
            </w:r>
          </w:p>
        </w:tc>
      </w:tr>
      <w:tr>
        <w:tc>
          <w:tcPr>
            <w:tcW w:type="dxa" w:w="2448"/>
            <w:vAlign w:val="center"/>
            <w:tcMar>
              <w:top w:w="80" w:type="dxa"/>
              <w:start w:w="120" w:type="dxa"/>
              <w:bottom w:w="80" w:type="dxa"/>
              <w:end w:w="120" w:type="dxa"/>
            </w:tcMar>
          </w:tcPr>
          <w:p>
            <w:pPr>
              <w:spacing w:after="0"/>
            </w:pPr>
            <w:r>
              <w:rPr>
                <w:sz w:val="18"/>
              </w:rPr>
              <w:t>canManageArea</w:t>
            </w:r>
          </w:p>
        </w:tc>
        <w:tc>
          <w:tcPr>
            <w:tcW w:type="dxa" w:w="6912"/>
            <w:vAlign w:val="center"/>
            <w:tcMar>
              <w:top w:w="80" w:type="dxa"/>
              <w:start w:w="120" w:type="dxa"/>
              <w:bottom w:w="80" w:type="dxa"/>
              <w:end w:w="120" w:type="dxa"/>
            </w:tcMar>
          </w:tcPr>
          <w:p>
            <w:pPr>
              <w:spacing w:after="0"/>
            </w:pPr>
            <w:r>
              <w:rPr>
                <w:sz w:val="18"/>
              </w:rPr>
              <w:t>Müdürlük yöneticisinin alan yetkisini kontrol eder</w:t>
            </w:r>
          </w:p>
        </w:tc>
      </w:tr>
    </w:tbl>
    <w:p>
      <w:pPr>
        <w:spacing w:after="20"/>
      </w:pPr>
    </w:p>
    <w:p>
      <w:pPr>
        <w:pStyle w:val="Heading2"/>
      </w:pPr>
      <w:r>
        <w:t>5.1 Temel API uçları</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816"/>
            <w:shd w:fill="E8EEF5"/>
            <w:vAlign w:val="center"/>
            <w:tcMar>
              <w:top w:w="80" w:type="dxa"/>
              <w:start w:w="120" w:type="dxa"/>
              <w:bottom w:w="80" w:type="dxa"/>
              <w:end w:w="120" w:type="dxa"/>
            </w:tcMar>
          </w:tcPr>
          <w:p>
            <w:pPr>
              <w:spacing w:after="0"/>
            </w:pPr>
            <w:r>
              <w:rPr>
                <w:b/>
                <w:color w:val="1F4D78"/>
                <w:sz w:val="18"/>
              </w:rPr>
              <w:t>Metot ve adres</w:t>
            </w:r>
          </w:p>
        </w:tc>
        <w:tc>
          <w:tcPr>
            <w:tcW w:type="dxa" w:w="1944"/>
            <w:shd w:fill="E8EEF5"/>
            <w:vAlign w:val="center"/>
            <w:tcMar>
              <w:top w:w="80" w:type="dxa"/>
              <w:start w:w="120" w:type="dxa"/>
              <w:bottom w:w="80" w:type="dxa"/>
              <w:end w:w="120" w:type="dxa"/>
            </w:tcMar>
          </w:tcPr>
          <w:p>
            <w:pPr>
              <w:spacing w:after="0"/>
            </w:pPr>
            <w:r>
              <w:rPr>
                <w:b/>
                <w:color w:val="1F4D78"/>
                <w:sz w:val="18"/>
              </w:rPr>
              <w:t>Yetki</w:t>
            </w:r>
          </w:p>
        </w:tc>
        <w:tc>
          <w:tcPr>
            <w:tcW w:type="dxa" w:w="3600"/>
            <w:shd w:fill="E8EEF5"/>
            <w:vAlign w:val="center"/>
            <w:tcMar>
              <w:top w:w="80" w:type="dxa"/>
              <w:start w:w="120" w:type="dxa"/>
              <w:bottom w:w="80" w:type="dxa"/>
              <w:end w:w="120" w:type="dxa"/>
            </w:tcMar>
          </w:tcPr>
          <w:p>
            <w:pPr>
              <w:spacing w:after="0"/>
            </w:pPr>
            <w:r>
              <w:rPr>
                <w:b/>
                <w:color w:val="1F4D78"/>
                <w:sz w:val="18"/>
              </w:rPr>
              <w:t>Amaç</w:t>
            </w:r>
          </w:p>
        </w:tc>
      </w:tr>
      <w:tr>
        <w:tc>
          <w:tcPr>
            <w:tcW w:type="dxa" w:w="3816"/>
            <w:vAlign w:val="center"/>
            <w:tcMar>
              <w:top w:w="80" w:type="dxa"/>
              <w:start w:w="120" w:type="dxa"/>
              <w:bottom w:w="80" w:type="dxa"/>
              <w:end w:w="120" w:type="dxa"/>
            </w:tcMar>
          </w:tcPr>
          <w:p>
            <w:pPr>
              <w:spacing w:after="0"/>
            </w:pPr>
            <w:r>
              <w:rPr>
                <w:sz w:val="18"/>
              </w:rPr>
              <w:t>POST /api/auth/login</w:t>
            </w:r>
          </w:p>
        </w:tc>
        <w:tc>
          <w:tcPr>
            <w:tcW w:type="dxa" w:w="1944"/>
            <w:vAlign w:val="center"/>
            <w:tcMar>
              <w:top w:w="80" w:type="dxa"/>
              <w:start w:w="120" w:type="dxa"/>
              <w:bottom w:w="80" w:type="dxa"/>
              <w:end w:w="120" w:type="dxa"/>
            </w:tcMar>
          </w:tcPr>
          <w:p>
            <w:pPr>
              <w:spacing w:after="0"/>
            </w:pPr>
            <w:r>
              <w:rPr>
                <w:sz w:val="18"/>
              </w:rPr>
              <w:t>Herkes</w:t>
            </w:r>
          </w:p>
        </w:tc>
        <w:tc>
          <w:tcPr>
            <w:tcW w:type="dxa" w:w="3600"/>
            <w:vAlign w:val="center"/>
            <w:tcMar>
              <w:top w:w="80" w:type="dxa"/>
              <w:start w:w="120" w:type="dxa"/>
              <w:bottom w:w="80" w:type="dxa"/>
              <w:end w:w="120" w:type="dxa"/>
            </w:tcMar>
          </w:tcPr>
          <w:p>
            <w:pPr>
              <w:spacing w:after="0"/>
            </w:pPr>
            <w:r>
              <w:rPr>
                <w:sz w:val="18"/>
              </w:rPr>
              <w:t>Giriş ve JWT üretimi</w:t>
            </w:r>
          </w:p>
        </w:tc>
      </w:tr>
      <w:tr>
        <w:tc>
          <w:tcPr>
            <w:tcW w:type="dxa" w:w="3816"/>
            <w:vAlign w:val="center"/>
            <w:tcMar>
              <w:top w:w="80" w:type="dxa"/>
              <w:start w:w="120" w:type="dxa"/>
              <w:bottom w:w="80" w:type="dxa"/>
              <w:end w:w="120" w:type="dxa"/>
            </w:tcMar>
          </w:tcPr>
          <w:p>
            <w:pPr>
              <w:spacing w:after="0"/>
            </w:pPr>
            <w:r>
              <w:rPr>
                <w:sz w:val="18"/>
              </w:rPr>
              <w:t>GET /api/dashboard</w:t>
            </w:r>
          </w:p>
        </w:tc>
        <w:tc>
          <w:tcPr>
            <w:tcW w:type="dxa" w:w="1944"/>
            <w:vAlign w:val="center"/>
            <w:tcMar>
              <w:top w:w="80" w:type="dxa"/>
              <w:start w:w="120" w:type="dxa"/>
              <w:bottom w:w="80" w:type="dxa"/>
              <w:end w:w="120" w:type="dxa"/>
            </w:tcMar>
          </w:tcPr>
          <w:p>
            <w:pPr>
              <w:spacing w:after="0"/>
            </w:pPr>
            <w:r>
              <w:rPr>
                <w:sz w:val="18"/>
              </w:rPr>
              <w:t>admin, area_admin</w:t>
            </w:r>
          </w:p>
        </w:tc>
        <w:tc>
          <w:tcPr>
            <w:tcW w:type="dxa" w:w="3600"/>
            <w:vAlign w:val="center"/>
            <w:tcMar>
              <w:top w:w="80" w:type="dxa"/>
              <w:start w:w="120" w:type="dxa"/>
              <w:bottom w:w="80" w:type="dxa"/>
              <w:end w:w="120" w:type="dxa"/>
            </w:tcMar>
          </w:tcPr>
          <w:p>
            <w:pPr>
              <w:spacing w:after="0"/>
            </w:pPr>
            <w:r>
              <w:rPr>
                <w:sz w:val="18"/>
              </w:rPr>
              <w:t>Yetkili alan performansı</w:t>
            </w:r>
          </w:p>
        </w:tc>
      </w:tr>
      <w:tr>
        <w:tc>
          <w:tcPr>
            <w:tcW w:type="dxa" w:w="3816"/>
            <w:vAlign w:val="center"/>
            <w:tcMar>
              <w:top w:w="80" w:type="dxa"/>
              <w:start w:w="120" w:type="dxa"/>
              <w:bottom w:w="80" w:type="dxa"/>
              <w:end w:w="120" w:type="dxa"/>
            </w:tcMar>
          </w:tcPr>
          <w:p>
            <w:pPr>
              <w:spacing w:after="0"/>
            </w:pPr>
            <w:r>
              <w:rPr>
                <w:sz w:val="18"/>
              </w:rPr>
              <w:t>GET/POST /api/plans</w:t>
            </w:r>
          </w:p>
        </w:tc>
        <w:tc>
          <w:tcPr>
            <w:tcW w:type="dxa" w:w="1944"/>
            <w:vAlign w:val="center"/>
            <w:tcMar>
              <w:top w:w="80" w:type="dxa"/>
              <w:start w:w="120" w:type="dxa"/>
              <w:bottom w:w="80" w:type="dxa"/>
              <w:end w:w="120" w:type="dxa"/>
            </w:tcMar>
          </w:tcPr>
          <w:p>
            <w:pPr>
              <w:spacing w:after="0"/>
            </w:pPr>
            <w:r>
              <w:rPr>
                <w:sz w:val="18"/>
              </w:rPr>
              <w:t>Yönetici / atanmış tetkikçi</w:t>
            </w:r>
          </w:p>
        </w:tc>
        <w:tc>
          <w:tcPr>
            <w:tcW w:type="dxa" w:w="3600"/>
            <w:vAlign w:val="center"/>
            <w:tcMar>
              <w:top w:w="80" w:type="dxa"/>
              <w:start w:w="120" w:type="dxa"/>
              <w:bottom w:w="80" w:type="dxa"/>
              <w:end w:w="120" w:type="dxa"/>
            </w:tcMar>
          </w:tcPr>
          <w:p>
            <w:pPr>
              <w:spacing w:after="0"/>
            </w:pPr>
            <w:r>
              <w:rPr>
                <w:sz w:val="18"/>
              </w:rPr>
              <w:t>Tetkik planı ve atama</w:t>
            </w:r>
          </w:p>
        </w:tc>
      </w:tr>
      <w:tr>
        <w:tc>
          <w:tcPr>
            <w:tcW w:type="dxa" w:w="3816"/>
            <w:vAlign w:val="center"/>
            <w:tcMar>
              <w:top w:w="80" w:type="dxa"/>
              <w:start w:w="120" w:type="dxa"/>
              <w:bottom w:w="80" w:type="dxa"/>
              <w:end w:w="120" w:type="dxa"/>
            </w:tcMar>
          </w:tcPr>
          <w:p>
            <w:pPr>
              <w:spacing w:after="0"/>
            </w:pPr>
            <w:r>
              <w:rPr>
                <w:sz w:val="18"/>
              </w:rPr>
              <w:t>GET/POST/PATCH /api/criteria</w:t>
            </w:r>
          </w:p>
        </w:tc>
        <w:tc>
          <w:tcPr>
            <w:tcW w:type="dxa" w:w="1944"/>
            <w:vAlign w:val="center"/>
            <w:tcMar>
              <w:top w:w="80" w:type="dxa"/>
              <w:start w:w="120" w:type="dxa"/>
              <w:bottom w:w="80" w:type="dxa"/>
              <w:end w:w="120" w:type="dxa"/>
            </w:tcMar>
          </w:tcPr>
          <w:p>
            <w:pPr>
              <w:spacing w:after="0"/>
            </w:pPr>
            <w:r>
              <w:rPr>
                <w:sz w:val="18"/>
              </w:rPr>
              <w:t>admin, area_admin</w:t>
            </w:r>
          </w:p>
        </w:tc>
        <w:tc>
          <w:tcPr>
            <w:tcW w:type="dxa" w:w="3600"/>
            <w:vAlign w:val="center"/>
            <w:tcMar>
              <w:top w:w="80" w:type="dxa"/>
              <w:start w:w="120" w:type="dxa"/>
              <w:bottom w:w="80" w:type="dxa"/>
              <w:end w:w="120" w:type="dxa"/>
            </w:tcMar>
          </w:tcPr>
          <w:p>
            <w:pPr>
              <w:spacing w:after="0"/>
            </w:pPr>
            <w:r>
              <w:rPr>
                <w:sz w:val="18"/>
              </w:rPr>
              <w:t>Kriter yönetimi</w:t>
            </w:r>
          </w:p>
        </w:tc>
      </w:tr>
      <w:tr>
        <w:tc>
          <w:tcPr>
            <w:tcW w:type="dxa" w:w="3816"/>
            <w:vAlign w:val="center"/>
            <w:tcMar>
              <w:top w:w="80" w:type="dxa"/>
              <w:start w:w="120" w:type="dxa"/>
              <w:bottom w:w="80" w:type="dxa"/>
              <w:end w:w="120" w:type="dxa"/>
            </w:tcMar>
          </w:tcPr>
          <w:p>
            <w:pPr>
              <w:spacing w:after="0"/>
            </w:pPr>
            <w:r>
              <w:rPr>
                <w:sz w:val="18"/>
              </w:rPr>
              <w:t>GET /api/audit/criteria</w:t>
            </w:r>
          </w:p>
        </w:tc>
        <w:tc>
          <w:tcPr>
            <w:tcW w:type="dxa" w:w="1944"/>
            <w:vAlign w:val="center"/>
            <w:tcMar>
              <w:top w:w="80" w:type="dxa"/>
              <w:start w:w="120" w:type="dxa"/>
              <w:bottom w:w="80" w:type="dxa"/>
              <w:end w:w="120" w:type="dxa"/>
            </w:tcMar>
          </w:tcPr>
          <w:p>
            <w:pPr>
              <w:spacing w:after="0"/>
            </w:pPr>
            <w:r>
              <w:rPr>
                <w:sz w:val="18"/>
              </w:rPr>
              <w:t>auditor</w:t>
            </w:r>
          </w:p>
        </w:tc>
        <w:tc>
          <w:tcPr>
            <w:tcW w:type="dxa" w:w="3600"/>
            <w:vAlign w:val="center"/>
            <w:tcMar>
              <w:top w:w="80" w:type="dxa"/>
              <w:start w:w="120" w:type="dxa"/>
              <w:bottom w:w="80" w:type="dxa"/>
              <w:end w:w="120" w:type="dxa"/>
            </w:tcMar>
          </w:tcPr>
          <w:p>
            <w:pPr>
              <w:spacing w:after="0"/>
            </w:pPr>
            <w:r>
              <w:rPr>
                <w:sz w:val="18"/>
              </w:rPr>
              <w:t>Onaylı kriterleri alma</w:t>
            </w:r>
          </w:p>
        </w:tc>
      </w:tr>
      <w:tr>
        <w:tc>
          <w:tcPr>
            <w:tcW w:type="dxa" w:w="3816"/>
            <w:vAlign w:val="center"/>
            <w:tcMar>
              <w:top w:w="80" w:type="dxa"/>
              <w:start w:w="120" w:type="dxa"/>
              <w:bottom w:w="80" w:type="dxa"/>
              <w:end w:w="120" w:type="dxa"/>
            </w:tcMar>
          </w:tcPr>
          <w:p>
            <w:pPr>
              <w:spacing w:after="0"/>
            </w:pPr>
            <w:r>
              <w:rPr>
                <w:sz w:val="18"/>
              </w:rPr>
              <w:t>POST /api/audits/current</w:t>
            </w:r>
          </w:p>
        </w:tc>
        <w:tc>
          <w:tcPr>
            <w:tcW w:type="dxa" w:w="1944"/>
            <w:vAlign w:val="center"/>
            <w:tcMar>
              <w:top w:w="80" w:type="dxa"/>
              <w:start w:w="120" w:type="dxa"/>
              <w:bottom w:w="80" w:type="dxa"/>
              <w:end w:w="120" w:type="dxa"/>
            </w:tcMar>
          </w:tcPr>
          <w:p>
            <w:pPr>
              <w:spacing w:after="0"/>
            </w:pPr>
            <w:r>
              <w:rPr>
                <w:sz w:val="18"/>
              </w:rPr>
              <w:t>auditor</w:t>
            </w:r>
          </w:p>
        </w:tc>
        <w:tc>
          <w:tcPr>
            <w:tcW w:type="dxa" w:w="3600"/>
            <w:vAlign w:val="center"/>
            <w:tcMar>
              <w:top w:w="80" w:type="dxa"/>
              <w:start w:w="120" w:type="dxa"/>
              <w:bottom w:w="80" w:type="dxa"/>
              <w:end w:w="120" w:type="dxa"/>
            </w:tcMar>
          </w:tcPr>
          <w:p>
            <w:pPr>
              <w:spacing w:after="0"/>
            </w:pPr>
            <w:r>
              <w:rPr>
                <w:sz w:val="18"/>
              </w:rPr>
              <w:t>Tetkik ve uygunsuzlukları kaydetme</w:t>
            </w:r>
          </w:p>
        </w:tc>
      </w:tr>
      <w:tr>
        <w:tc>
          <w:tcPr>
            <w:tcW w:type="dxa" w:w="3816"/>
            <w:vAlign w:val="center"/>
            <w:tcMar>
              <w:top w:w="80" w:type="dxa"/>
              <w:start w:w="120" w:type="dxa"/>
              <w:bottom w:w="80" w:type="dxa"/>
              <w:end w:w="120" w:type="dxa"/>
            </w:tcMar>
          </w:tcPr>
          <w:p>
            <w:pPr>
              <w:spacing w:after="0"/>
            </w:pPr>
            <w:r>
              <w:rPr>
                <w:sz w:val="18"/>
              </w:rPr>
              <w:t>POST /api/evidence</w:t>
            </w:r>
          </w:p>
        </w:tc>
        <w:tc>
          <w:tcPr>
            <w:tcW w:type="dxa" w:w="1944"/>
            <w:vAlign w:val="center"/>
            <w:tcMar>
              <w:top w:w="80" w:type="dxa"/>
              <w:start w:w="120" w:type="dxa"/>
              <w:bottom w:w="80" w:type="dxa"/>
              <w:end w:w="120" w:type="dxa"/>
            </w:tcMar>
          </w:tcPr>
          <w:p>
            <w:pPr>
              <w:spacing w:after="0"/>
            </w:pPr>
            <w:r>
              <w:rPr>
                <w:sz w:val="18"/>
              </w:rPr>
              <w:t>auditor</w:t>
            </w:r>
          </w:p>
        </w:tc>
        <w:tc>
          <w:tcPr>
            <w:tcW w:type="dxa" w:w="3600"/>
            <w:vAlign w:val="center"/>
            <w:tcMar>
              <w:top w:w="80" w:type="dxa"/>
              <w:start w:w="120" w:type="dxa"/>
              <w:bottom w:w="80" w:type="dxa"/>
              <w:end w:w="120" w:type="dxa"/>
            </w:tcMar>
          </w:tcPr>
          <w:p>
            <w:pPr>
              <w:spacing w:after="0"/>
            </w:pPr>
            <w:r>
              <w:rPr>
                <w:sz w:val="18"/>
              </w:rPr>
              <w:t>Fotoğraf kanıtı yükleme</w:t>
            </w:r>
          </w:p>
        </w:tc>
      </w:tr>
      <w:tr>
        <w:tc>
          <w:tcPr>
            <w:tcW w:type="dxa" w:w="3816"/>
            <w:vAlign w:val="center"/>
            <w:tcMar>
              <w:top w:w="80" w:type="dxa"/>
              <w:start w:w="120" w:type="dxa"/>
              <w:bottom w:w="80" w:type="dxa"/>
              <w:end w:w="120" w:type="dxa"/>
            </w:tcMar>
          </w:tcPr>
          <w:p>
            <w:pPr>
              <w:spacing w:after="0"/>
            </w:pPr>
            <w:r>
              <w:rPr>
                <w:sz w:val="18"/>
              </w:rPr>
              <w:t>GET /api/corrective-tasks</w:t>
            </w:r>
          </w:p>
        </w:tc>
        <w:tc>
          <w:tcPr>
            <w:tcW w:type="dxa" w:w="1944"/>
            <w:vAlign w:val="center"/>
            <w:tcMar>
              <w:top w:w="80" w:type="dxa"/>
              <w:start w:w="120" w:type="dxa"/>
              <w:bottom w:w="80" w:type="dxa"/>
              <w:end w:w="120" w:type="dxa"/>
            </w:tcMar>
          </w:tcPr>
          <w:p>
            <w:pPr>
              <w:spacing w:after="0"/>
            </w:pPr>
            <w:r>
              <w:rPr>
                <w:sz w:val="18"/>
              </w:rPr>
              <w:t>area_owner</w:t>
            </w:r>
          </w:p>
        </w:tc>
        <w:tc>
          <w:tcPr>
            <w:tcW w:type="dxa" w:w="3600"/>
            <w:vAlign w:val="center"/>
            <w:tcMar>
              <w:top w:w="80" w:type="dxa"/>
              <w:start w:w="120" w:type="dxa"/>
              <w:bottom w:w="80" w:type="dxa"/>
              <w:end w:w="120" w:type="dxa"/>
            </w:tcMar>
          </w:tcPr>
          <w:p>
            <w:pPr>
              <w:spacing w:after="0"/>
            </w:pPr>
            <w:r>
              <w:rPr>
                <w:sz w:val="18"/>
              </w:rPr>
              <w:t>Kendine atanan görevleri alma</w:t>
            </w:r>
          </w:p>
        </w:tc>
      </w:tr>
      <w:tr>
        <w:tc>
          <w:tcPr>
            <w:tcW w:type="dxa" w:w="3816"/>
            <w:vAlign w:val="center"/>
            <w:tcMar>
              <w:top w:w="80" w:type="dxa"/>
              <w:start w:w="120" w:type="dxa"/>
              <w:bottom w:w="80" w:type="dxa"/>
              <w:end w:w="120" w:type="dxa"/>
            </w:tcMar>
          </w:tcPr>
          <w:p>
            <w:pPr>
              <w:spacing w:after="0"/>
            </w:pPr>
            <w:r>
              <w:rPr>
                <w:sz w:val="18"/>
              </w:rPr>
              <w:t>POST /api/corrective-tasks/:id/resolve</w:t>
            </w:r>
          </w:p>
        </w:tc>
        <w:tc>
          <w:tcPr>
            <w:tcW w:type="dxa" w:w="1944"/>
            <w:vAlign w:val="center"/>
            <w:tcMar>
              <w:top w:w="80" w:type="dxa"/>
              <w:start w:w="120" w:type="dxa"/>
              <w:bottom w:w="80" w:type="dxa"/>
              <w:end w:w="120" w:type="dxa"/>
            </w:tcMar>
          </w:tcPr>
          <w:p>
            <w:pPr>
              <w:spacing w:after="0"/>
            </w:pPr>
            <w:r>
              <w:rPr>
                <w:sz w:val="18"/>
              </w:rPr>
              <w:t>area_owner</w:t>
            </w:r>
          </w:p>
        </w:tc>
        <w:tc>
          <w:tcPr>
            <w:tcW w:type="dxa" w:w="3600"/>
            <w:vAlign w:val="center"/>
            <w:tcMar>
              <w:top w:w="80" w:type="dxa"/>
              <w:start w:w="120" w:type="dxa"/>
              <w:bottom w:w="80" w:type="dxa"/>
              <w:end w:w="120" w:type="dxa"/>
            </w:tcMar>
          </w:tcPr>
          <w:p>
            <w:pPr>
              <w:spacing w:after="0"/>
            </w:pPr>
            <w:r>
              <w:rPr>
                <w:sz w:val="18"/>
              </w:rPr>
              <w:t>Düzeltme açıklaması ve fotoğraf</w:t>
            </w:r>
          </w:p>
        </w:tc>
      </w:tr>
      <w:tr>
        <w:tc>
          <w:tcPr>
            <w:tcW w:type="dxa" w:w="3816"/>
            <w:vAlign w:val="center"/>
            <w:tcMar>
              <w:top w:w="80" w:type="dxa"/>
              <w:start w:w="120" w:type="dxa"/>
              <w:bottom w:w="80" w:type="dxa"/>
              <w:end w:w="120" w:type="dxa"/>
            </w:tcMar>
          </w:tcPr>
          <w:p>
            <w:pPr>
              <w:spacing w:after="0"/>
            </w:pPr>
            <w:r>
              <w:rPr>
                <w:sz w:val="18"/>
              </w:rPr>
              <w:t>GET /api/approvals</w:t>
            </w:r>
          </w:p>
        </w:tc>
        <w:tc>
          <w:tcPr>
            <w:tcW w:type="dxa" w:w="1944"/>
            <w:vAlign w:val="center"/>
            <w:tcMar>
              <w:top w:w="80" w:type="dxa"/>
              <w:start w:w="120" w:type="dxa"/>
              <w:bottom w:w="80" w:type="dxa"/>
              <w:end w:w="120" w:type="dxa"/>
            </w:tcMar>
          </w:tcPr>
          <w:p>
            <w:pPr>
              <w:spacing w:after="0"/>
            </w:pPr>
            <w:r>
              <w:rPr>
                <w:sz w:val="18"/>
              </w:rPr>
              <w:t>area_admin, admin</w:t>
            </w:r>
          </w:p>
        </w:tc>
        <w:tc>
          <w:tcPr>
            <w:tcW w:type="dxa" w:w="3600"/>
            <w:vAlign w:val="center"/>
            <w:tcMar>
              <w:top w:w="80" w:type="dxa"/>
              <w:start w:w="120" w:type="dxa"/>
              <w:bottom w:w="80" w:type="dxa"/>
              <w:end w:w="120" w:type="dxa"/>
            </w:tcMar>
          </w:tcPr>
          <w:p>
            <w:pPr>
              <w:spacing w:after="0"/>
            </w:pPr>
            <w:r>
              <w:rPr>
                <w:sz w:val="18"/>
              </w:rPr>
              <w:t>Onay bekleyen düzeltmeler</w:t>
            </w:r>
          </w:p>
        </w:tc>
      </w:tr>
      <w:tr>
        <w:tc>
          <w:tcPr>
            <w:tcW w:type="dxa" w:w="3816"/>
            <w:vAlign w:val="center"/>
            <w:tcMar>
              <w:top w:w="80" w:type="dxa"/>
              <w:start w:w="120" w:type="dxa"/>
              <w:bottom w:w="80" w:type="dxa"/>
              <w:end w:w="120" w:type="dxa"/>
            </w:tcMar>
          </w:tcPr>
          <w:p>
            <w:pPr>
              <w:spacing w:after="0"/>
            </w:pPr>
            <w:r>
              <w:rPr>
                <w:sz w:val="18"/>
              </w:rPr>
              <w:t>POST /api/approvals/:id/approve</w:t>
            </w:r>
          </w:p>
        </w:tc>
        <w:tc>
          <w:tcPr>
            <w:tcW w:type="dxa" w:w="1944"/>
            <w:vAlign w:val="center"/>
            <w:tcMar>
              <w:top w:w="80" w:type="dxa"/>
              <w:start w:w="120" w:type="dxa"/>
              <w:bottom w:w="80" w:type="dxa"/>
              <w:end w:w="120" w:type="dxa"/>
            </w:tcMar>
          </w:tcPr>
          <w:p>
            <w:pPr>
              <w:spacing w:after="0"/>
            </w:pPr>
            <w:r>
              <w:rPr>
                <w:sz w:val="18"/>
              </w:rPr>
              <w:t>area_admin, admin</w:t>
            </w:r>
          </w:p>
        </w:tc>
        <w:tc>
          <w:tcPr>
            <w:tcW w:type="dxa" w:w="3600"/>
            <w:vAlign w:val="center"/>
            <w:tcMar>
              <w:top w:w="80" w:type="dxa"/>
              <w:start w:w="120" w:type="dxa"/>
              <w:bottom w:w="80" w:type="dxa"/>
              <w:end w:w="120" w:type="dxa"/>
            </w:tcMar>
          </w:tcPr>
          <w:p>
            <w:pPr>
              <w:spacing w:after="0"/>
            </w:pPr>
            <w:r>
              <w:rPr>
                <w:sz w:val="18"/>
              </w:rPr>
              <w:t>Düzeltmeyi onaylama</w:t>
            </w:r>
          </w:p>
        </w:tc>
      </w:tr>
      <w:tr>
        <w:tc>
          <w:tcPr>
            <w:tcW w:type="dxa" w:w="3816"/>
            <w:vAlign w:val="center"/>
            <w:tcMar>
              <w:top w:w="80" w:type="dxa"/>
              <w:start w:w="120" w:type="dxa"/>
              <w:bottom w:w="80" w:type="dxa"/>
              <w:end w:w="120" w:type="dxa"/>
            </w:tcMar>
          </w:tcPr>
          <w:p>
            <w:pPr>
              <w:spacing w:after="0"/>
            </w:pPr>
            <w:r>
              <w:rPr>
                <w:sz w:val="18"/>
              </w:rPr>
              <w:t>POST /api/approvals/:id/reject</w:t>
            </w:r>
          </w:p>
        </w:tc>
        <w:tc>
          <w:tcPr>
            <w:tcW w:type="dxa" w:w="1944"/>
            <w:vAlign w:val="center"/>
            <w:tcMar>
              <w:top w:w="80" w:type="dxa"/>
              <w:start w:w="120" w:type="dxa"/>
              <w:bottom w:w="80" w:type="dxa"/>
              <w:end w:w="120" w:type="dxa"/>
            </w:tcMar>
          </w:tcPr>
          <w:p>
            <w:pPr>
              <w:spacing w:after="0"/>
            </w:pPr>
            <w:r>
              <w:rPr>
                <w:sz w:val="18"/>
              </w:rPr>
              <w:t>area_admin, admin</w:t>
            </w:r>
          </w:p>
        </w:tc>
        <w:tc>
          <w:tcPr>
            <w:tcW w:type="dxa" w:w="3600"/>
            <w:vAlign w:val="center"/>
            <w:tcMar>
              <w:top w:w="80" w:type="dxa"/>
              <w:start w:w="120" w:type="dxa"/>
              <w:bottom w:w="80" w:type="dxa"/>
              <w:end w:w="120" w:type="dxa"/>
            </w:tcMar>
          </w:tcPr>
          <w:p>
            <w:pPr>
              <w:spacing w:after="0"/>
            </w:pPr>
            <w:r>
              <w:rPr>
                <w:sz w:val="18"/>
              </w:rPr>
              <w:t>Gerekçeli ret</w:t>
            </w:r>
          </w:p>
        </w:tc>
      </w:tr>
      <w:tr>
        <w:tc>
          <w:tcPr>
            <w:tcW w:type="dxa" w:w="3816"/>
            <w:vAlign w:val="center"/>
            <w:tcMar>
              <w:top w:w="80" w:type="dxa"/>
              <w:start w:w="120" w:type="dxa"/>
              <w:bottom w:w="80" w:type="dxa"/>
              <w:end w:w="120" w:type="dxa"/>
            </w:tcMar>
          </w:tcPr>
          <w:p>
            <w:pPr>
              <w:spacing w:after="0"/>
            </w:pPr>
            <w:r>
              <w:rPr>
                <w:sz w:val="18"/>
              </w:rPr>
              <w:t>GET /api/notifications</w:t>
            </w:r>
          </w:p>
        </w:tc>
        <w:tc>
          <w:tcPr>
            <w:tcW w:type="dxa" w:w="1944"/>
            <w:vAlign w:val="center"/>
            <w:tcMar>
              <w:top w:w="80" w:type="dxa"/>
              <w:start w:w="120" w:type="dxa"/>
              <w:bottom w:w="80" w:type="dxa"/>
              <w:end w:w="120" w:type="dxa"/>
            </w:tcMar>
          </w:tcPr>
          <w:p>
            <w:pPr>
              <w:spacing w:after="0"/>
            </w:pPr>
            <w:r>
              <w:rPr>
                <w:sz w:val="18"/>
              </w:rPr>
              <w:t>Giriş yapmış</w:t>
            </w:r>
          </w:p>
        </w:tc>
        <w:tc>
          <w:tcPr>
            <w:tcW w:type="dxa" w:w="3600"/>
            <w:vAlign w:val="center"/>
            <w:tcMar>
              <w:top w:w="80" w:type="dxa"/>
              <w:start w:w="120" w:type="dxa"/>
              <w:bottom w:w="80" w:type="dxa"/>
              <w:end w:w="120" w:type="dxa"/>
            </w:tcMar>
          </w:tcPr>
          <w:p>
            <w:pPr>
              <w:spacing w:after="0"/>
            </w:pPr>
            <w:r>
              <w:rPr>
                <w:sz w:val="18"/>
              </w:rPr>
              <w:t>Kullanıcı bildirimleri</w:t>
            </w:r>
          </w:p>
        </w:tc>
      </w:tr>
      <w:tr>
        <w:tc>
          <w:tcPr>
            <w:tcW w:type="dxa" w:w="3816"/>
            <w:vAlign w:val="center"/>
            <w:tcMar>
              <w:top w:w="80" w:type="dxa"/>
              <w:start w:w="120" w:type="dxa"/>
              <w:bottom w:w="80" w:type="dxa"/>
              <w:end w:w="120" w:type="dxa"/>
            </w:tcMar>
          </w:tcPr>
          <w:p>
            <w:pPr>
              <w:spacing w:after="0"/>
            </w:pPr>
            <w:r>
              <w:rPr>
                <w:sz w:val="18"/>
              </w:rPr>
              <w:t>POST /api/notifications/read-all</w:t>
            </w:r>
          </w:p>
        </w:tc>
        <w:tc>
          <w:tcPr>
            <w:tcW w:type="dxa" w:w="1944"/>
            <w:vAlign w:val="center"/>
            <w:tcMar>
              <w:top w:w="80" w:type="dxa"/>
              <w:start w:w="120" w:type="dxa"/>
              <w:bottom w:w="80" w:type="dxa"/>
              <w:end w:w="120" w:type="dxa"/>
            </w:tcMar>
          </w:tcPr>
          <w:p>
            <w:pPr>
              <w:spacing w:after="0"/>
            </w:pPr>
            <w:r>
              <w:rPr>
                <w:sz w:val="18"/>
              </w:rPr>
              <w:t>Giriş yapmış</w:t>
            </w:r>
          </w:p>
        </w:tc>
        <w:tc>
          <w:tcPr>
            <w:tcW w:type="dxa" w:w="3600"/>
            <w:vAlign w:val="center"/>
            <w:tcMar>
              <w:top w:w="80" w:type="dxa"/>
              <w:start w:w="120" w:type="dxa"/>
              <w:bottom w:w="80" w:type="dxa"/>
              <w:end w:w="120" w:type="dxa"/>
            </w:tcMar>
          </w:tcPr>
          <w:p>
            <w:pPr>
              <w:spacing w:after="0"/>
            </w:pPr>
            <w:r>
              <w:rPr>
                <w:sz w:val="18"/>
              </w:rPr>
              <w:t>Bildirimleri okundu yapma</w:t>
            </w:r>
          </w:p>
        </w:tc>
      </w:tr>
    </w:tbl>
    <w:p>
      <w:pPr>
        <w:spacing w:after="20"/>
      </w:pPr>
    </w:p>
    <w:p>
      <w:pPr>
        <w:pStyle w:val="Heading1"/>
      </w:pPr>
      <w:r>
        <w:t>6. Environment dosyaları ve PostgreSQL bağlantısı</w:t>
      </w:r>
    </w:p>
    <w:p>
      <w:pPr>
        <w:pStyle w:val="Heading2"/>
      </w:pPr>
      <w:r>
        <w:t>6.1 Frontend environment</w:t>
      </w:r>
    </w:p>
    <w:p>
      <w:pPr>
        <w:pStyle w:val="CodeBlock"/>
        <w:shd w:fill="F3F4F6"/>
      </w:pPr>
      <w:r>
        <w:t># .env.local</w:t>
        <w:br/>
        <w:t>NEXT_PUBLIC_API_BASE_URL=http://localhost:4000</w:t>
      </w:r>
    </w:p>
    <w:p>
      <w:pPr>
        <w:pStyle w:val="Heading2"/>
      </w:pPr>
      <w:r>
        <w:t>6.2 Backend environment</w:t>
      </w:r>
    </w:p>
    <w:p>
      <w:pPr>
        <w:pStyle w:val="CodeBlock"/>
        <w:shd w:fill="F3F4F6"/>
      </w:pPr>
      <w:r>
        <w:t># backend/.env</w:t>
        <w:br/>
        <w:t>PORT=4000</w:t>
        <w:br/>
        <w:t>FRONTEND_ORIGIN=http://localhost:3000</w:t>
        <w:br/>
        <w:t>DATABASE_URL=postgresql://postgres:POSTGRES_SIFREN@localhost:5432/erdemir_5s</w:t>
        <w:br/>
        <w:t>JWT_SECRET=UZUN_RASTGELE_GIZLI_DEGER</w:t>
        <w:br/>
        <w:t>DEMO_PASSWORD=YEREL_GELISTIRME_PAROLASI</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CE8E6"/>
          </w:tcPr>
          <w:p>
            <w:pPr>
              <w:spacing w:after="60"/>
            </w:pPr>
            <w:r>
              <w:rPr>
                <w:b/>
                <w:color w:val="E1251B"/>
              </w:rPr>
              <w:t>Güvenlik</w:t>
            </w:r>
          </w:p>
          <w:p>
            <w:pPr>
              <w:spacing w:after="0"/>
            </w:pPr>
            <w:r>
              <w:t>.env ve .env.local dosyaları .gitignore ile GitHub dışında tutulur. Gerçek parola veya JWT_SECRET hiçbir zaman kaynak koda ya da Word dokümanına yazılmamalıdır.</w:t>
            </w:r>
          </w:p>
        </w:tc>
      </w:tr>
    </w:tbl>
    <w:p>
      <w:pPr>
        <w:spacing w:after="20"/>
      </w:pPr>
    </w:p>
    <w:p>
      <w:pPr>
        <w:pStyle w:val="Heading2"/>
      </w:pPr>
      <w:r>
        <w:t>6.3 Bağlantının kurulması</w:t>
      </w:r>
    </w:p>
    <w:p>
      <w:pPr>
        <w:pStyle w:val="CodeBlock"/>
        <w:shd w:fill="F3F4F6"/>
      </w:pPr>
      <w:r>
        <w:t>import "dotenv/config";</w:t>
        <w:br/>
        <w:t>import pg from "pg";</w:t>
        <w:br/>
        <w:t>const { Pool } = pg;</w:t>
        <w:br/>
        <w:br/>
        <w:t>if (!process.env.DATABASE_URL) throw new Error("DATABASE_URL tanımlanmalıdır");</w:t>
        <w:br/>
        <w:t>const pool = new Pool({ connectionString: process.env.DATABASE_URL });</w:t>
      </w:r>
    </w:p>
    <w:p>
      <w:r>
        <w:t>Pool, her sorguda yeni bağlantı açmak yerine bağlantıları yeniden kullanır. SQL sorguları $1, $2 gibi parametrelerle gönderilir.</w:t>
      </w:r>
    </w:p>
    <w:p>
      <w:pPr>
        <w:pStyle w:val="CodeBlock"/>
        <w:shd w:fill="F3F4F6"/>
      </w:pPr>
      <w:r>
        <w:t>const result = await pool.query(</w:t>
        <w:br/>
        <w:t xml:space="preserve">  "SELECT id, email, role FROM users WHERE email=$1",</w:t>
        <w:br/>
        <w:t xml:space="preserve">  [email]</w:t>
        <w:br/>
        <w:t>);</w:t>
      </w:r>
    </w:p>
    <w:p>
      <w:pPr>
        <w:pStyle w:val="ListBullet"/>
        <w:spacing w:after="80" w:line="300" w:lineRule="auto"/>
        <w:ind w:left="540" w:hanging="271"/>
      </w:pPr>
      <w:r>
        <w:t>$1 kullanıcı e-postasını güvenli parametre olarak alır.</w:t>
      </w:r>
    </w:p>
    <w:p>
      <w:pPr>
        <w:pStyle w:val="ListBullet"/>
        <w:spacing w:after="80" w:line="300" w:lineRule="auto"/>
        <w:ind w:left="540" w:hanging="271"/>
      </w:pPr>
      <w:r>
        <w:t>Metin birleştirme yerine parametre kullanımı SQL injection riskini azaltır.</w:t>
      </w:r>
    </w:p>
    <w:p>
      <w:pPr>
        <w:pStyle w:val="ListBullet"/>
        <w:spacing w:after="80" w:line="300" w:lineRule="auto"/>
        <w:ind w:left="540" w:hanging="271"/>
      </w:pPr>
      <w:r>
        <w:t>Bağlantı sağlığı /api/health üzerinden SELECT current_database(), now() sorgusuyla kontrol edilir.</w:t>
      </w:r>
    </w:p>
    <w:p>
      <w:pPr>
        <w:pStyle w:val="Heading1"/>
      </w:pPr>
      <w:r>
        <w:t>7. Veritabanı tabloları ve ilişkiler</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1944"/>
            <w:shd w:fill="E8EEF5"/>
            <w:vAlign w:val="center"/>
            <w:tcMar>
              <w:top w:w="80" w:type="dxa"/>
              <w:start w:w="120" w:type="dxa"/>
              <w:bottom w:w="80" w:type="dxa"/>
              <w:end w:w="120" w:type="dxa"/>
            </w:tcMar>
          </w:tcPr>
          <w:p>
            <w:pPr>
              <w:spacing w:after="0"/>
            </w:pPr>
            <w:r>
              <w:rPr>
                <w:b/>
                <w:color w:val="1F4D78"/>
                <w:sz w:val="18"/>
              </w:rPr>
              <w:t>Tablo</w:t>
            </w:r>
          </w:p>
        </w:tc>
        <w:tc>
          <w:tcPr>
            <w:tcW w:type="dxa" w:w="3816"/>
            <w:shd w:fill="E8EEF5"/>
            <w:vAlign w:val="center"/>
            <w:tcMar>
              <w:top w:w="80" w:type="dxa"/>
              <w:start w:w="120" w:type="dxa"/>
              <w:bottom w:w="80" w:type="dxa"/>
              <w:end w:w="120" w:type="dxa"/>
            </w:tcMar>
          </w:tcPr>
          <w:p>
            <w:pPr>
              <w:spacing w:after="0"/>
            </w:pPr>
            <w:r>
              <w:rPr>
                <w:b/>
                <w:color w:val="1F4D78"/>
                <w:sz w:val="18"/>
              </w:rPr>
              <w:t>Temel içerik</w:t>
            </w:r>
          </w:p>
        </w:tc>
        <w:tc>
          <w:tcPr>
            <w:tcW w:type="dxa" w:w="3600"/>
            <w:shd w:fill="E8EEF5"/>
            <w:vAlign w:val="center"/>
            <w:tcMar>
              <w:top w:w="80" w:type="dxa"/>
              <w:start w:w="120" w:type="dxa"/>
              <w:bottom w:w="80" w:type="dxa"/>
              <w:end w:w="120" w:type="dxa"/>
            </w:tcMar>
          </w:tcPr>
          <w:p>
            <w:pPr>
              <w:spacing w:after="0"/>
            </w:pPr>
            <w:r>
              <w:rPr>
                <w:b/>
                <w:color w:val="1F4D78"/>
                <w:sz w:val="18"/>
              </w:rPr>
              <w:t>Bağlantı</w:t>
            </w:r>
          </w:p>
        </w:tc>
      </w:tr>
      <w:tr>
        <w:tc>
          <w:tcPr>
            <w:tcW w:type="dxa" w:w="1944"/>
            <w:vAlign w:val="center"/>
            <w:tcMar>
              <w:top w:w="80" w:type="dxa"/>
              <w:start w:w="120" w:type="dxa"/>
              <w:bottom w:w="80" w:type="dxa"/>
              <w:end w:w="120" w:type="dxa"/>
            </w:tcMar>
          </w:tcPr>
          <w:p>
            <w:pPr>
              <w:spacing w:after="0"/>
            </w:pPr>
            <w:r>
              <w:rPr>
                <w:sz w:val="18"/>
              </w:rPr>
              <w:t>users</w:t>
            </w:r>
          </w:p>
        </w:tc>
        <w:tc>
          <w:tcPr>
            <w:tcW w:type="dxa" w:w="3816"/>
            <w:vAlign w:val="center"/>
            <w:tcMar>
              <w:top w:w="80" w:type="dxa"/>
              <w:start w:w="120" w:type="dxa"/>
              <w:bottom w:w="80" w:type="dxa"/>
              <w:end w:w="120" w:type="dxa"/>
            </w:tcMar>
          </w:tcPr>
          <w:p>
            <w:pPr>
              <w:spacing w:after="0"/>
            </w:pPr>
            <w:r>
              <w:rPr>
                <w:sz w:val="18"/>
              </w:rPr>
              <w:t>E-posta, parola hash'i, ad, rol, aktiflik</w:t>
            </w:r>
          </w:p>
        </w:tc>
        <w:tc>
          <w:tcPr>
            <w:tcW w:type="dxa" w:w="3600"/>
            <w:vAlign w:val="center"/>
            <w:tcMar>
              <w:top w:w="80" w:type="dxa"/>
              <w:start w:w="120" w:type="dxa"/>
              <w:bottom w:w="80" w:type="dxa"/>
              <w:end w:w="120" w:type="dxa"/>
            </w:tcMar>
          </w:tcPr>
          <w:p>
            <w:pPr>
              <w:spacing w:after="0"/>
            </w:pPr>
            <w:r>
              <w:rPr>
                <w:sz w:val="18"/>
              </w:rPr>
              <w:t>Alan, plan, tetkik, görev ve bildirimlerin kullanıcısı</w:t>
            </w:r>
          </w:p>
        </w:tc>
      </w:tr>
      <w:tr>
        <w:tc>
          <w:tcPr>
            <w:tcW w:type="dxa" w:w="1944"/>
            <w:vAlign w:val="center"/>
            <w:tcMar>
              <w:top w:w="80" w:type="dxa"/>
              <w:start w:w="120" w:type="dxa"/>
              <w:bottom w:w="80" w:type="dxa"/>
              <w:end w:w="120" w:type="dxa"/>
            </w:tcMar>
          </w:tcPr>
          <w:p>
            <w:pPr>
              <w:spacing w:after="0"/>
            </w:pPr>
            <w:r>
              <w:rPr>
                <w:sz w:val="18"/>
              </w:rPr>
              <w:t>areas</w:t>
            </w:r>
          </w:p>
        </w:tc>
        <w:tc>
          <w:tcPr>
            <w:tcW w:type="dxa" w:w="3816"/>
            <w:vAlign w:val="center"/>
            <w:tcMar>
              <w:top w:w="80" w:type="dxa"/>
              <w:start w:w="120" w:type="dxa"/>
              <w:bottom w:w="80" w:type="dxa"/>
              <w:end w:w="120" w:type="dxa"/>
            </w:tcMar>
          </w:tcPr>
          <w:p>
            <w:pPr>
              <w:spacing w:after="0"/>
            </w:pPr>
            <w:r>
              <w:rPr>
                <w:sz w:val="18"/>
              </w:rPr>
              <w:t>Müdürlük kodu, ad, yönetici, sorumlu, QR token</w:t>
            </w:r>
          </w:p>
        </w:tc>
        <w:tc>
          <w:tcPr>
            <w:tcW w:type="dxa" w:w="3600"/>
            <w:vAlign w:val="center"/>
            <w:tcMar>
              <w:top w:w="80" w:type="dxa"/>
              <w:start w:w="120" w:type="dxa"/>
              <w:bottom w:w="80" w:type="dxa"/>
              <w:end w:w="120" w:type="dxa"/>
            </w:tcMar>
          </w:tcPr>
          <w:p>
            <w:pPr>
              <w:spacing w:after="0"/>
            </w:pPr>
            <w:r>
              <w:rPr>
                <w:sz w:val="18"/>
              </w:rPr>
              <w:t>Kriter, plan, tetkik ve görevin kapsamı</w:t>
            </w:r>
          </w:p>
        </w:tc>
      </w:tr>
      <w:tr>
        <w:tc>
          <w:tcPr>
            <w:tcW w:type="dxa" w:w="1944"/>
            <w:vAlign w:val="center"/>
            <w:tcMar>
              <w:top w:w="80" w:type="dxa"/>
              <w:start w:w="120" w:type="dxa"/>
              <w:bottom w:w="80" w:type="dxa"/>
              <w:end w:w="120" w:type="dxa"/>
            </w:tcMar>
          </w:tcPr>
          <w:p>
            <w:pPr>
              <w:spacing w:after="0"/>
            </w:pPr>
            <w:r>
              <w:rPr>
                <w:sz w:val="18"/>
              </w:rPr>
              <w:t>criterion_versions</w:t>
            </w:r>
          </w:p>
        </w:tc>
        <w:tc>
          <w:tcPr>
            <w:tcW w:type="dxa" w:w="3816"/>
            <w:vAlign w:val="center"/>
            <w:tcMar>
              <w:top w:w="80" w:type="dxa"/>
              <w:start w:w="120" w:type="dxa"/>
              <w:bottom w:w="80" w:type="dxa"/>
              <w:end w:w="120" w:type="dxa"/>
            </w:tcMar>
          </w:tcPr>
          <w:p>
            <w:pPr>
              <w:spacing w:after="0"/>
            </w:pPr>
            <w:r>
              <w:rPr>
                <w:sz w:val="18"/>
              </w:rPr>
              <w:t>Kriter sürümü ve yayın durumu</w:t>
            </w:r>
          </w:p>
        </w:tc>
        <w:tc>
          <w:tcPr>
            <w:tcW w:type="dxa" w:w="3600"/>
            <w:vAlign w:val="center"/>
            <w:tcMar>
              <w:top w:w="80" w:type="dxa"/>
              <w:start w:w="120" w:type="dxa"/>
              <w:bottom w:w="80" w:type="dxa"/>
              <w:end w:w="120" w:type="dxa"/>
            </w:tcMar>
          </w:tcPr>
          <w:p>
            <w:pPr>
              <w:spacing w:after="0"/>
            </w:pPr>
            <w:r>
              <w:rPr>
                <w:sz w:val="18"/>
              </w:rPr>
              <w:t>criteria ve audits</w:t>
            </w:r>
          </w:p>
        </w:tc>
      </w:tr>
      <w:tr>
        <w:tc>
          <w:tcPr>
            <w:tcW w:type="dxa" w:w="1944"/>
            <w:vAlign w:val="center"/>
            <w:tcMar>
              <w:top w:w="80" w:type="dxa"/>
              <w:start w:w="120" w:type="dxa"/>
              <w:bottom w:w="80" w:type="dxa"/>
              <w:end w:w="120" w:type="dxa"/>
            </w:tcMar>
          </w:tcPr>
          <w:p>
            <w:pPr>
              <w:spacing w:after="0"/>
            </w:pPr>
            <w:r>
              <w:rPr>
                <w:sz w:val="18"/>
              </w:rPr>
              <w:t>criteria</w:t>
            </w:r>
          </w:p>
        </w:tc>
        <w:tc>
          <w:tcPr>
            <w:tcW w:type="dxa" w:w="3816"/>
            <w:vAlign w:val="center"/>
            <w:tcMar>
              <w:top w:w="80" w:type="dxa"/>
              <w:start w:w="120" w:type="dxa"/>
              <w:bottom w:w="80" w:type="dxa"/>
              <w:end w:w="120" w:type="dxa"/>
            </w:tcMar>
          </w:tcPr>
          <w:p>
            <w:pPr>
              <w:spacing w:after="0"/>
            </w:pPr>
            <w:r>
              <w:rPr>
                <w:sz w:val="18"/>
              </w:rPr>
              <w:t>5S adımı, açıklama, ağırlık, dönem, onay</w:t>
            </w:r>
          </w:p>
        </w:tc>
        <w:tc>
          <w:tcPr>
            <w:tcW w:type="dxa" w:w="3600"/>
            <w:vAlign w:val="center"/>
            <w:tcMar>
              <w:top w:w="80" w:type="dxa"/>
              <w:start w:w="120" w:type="dxa"/>
              <w:bottom w:w="80" w:type="dxa"/>
              <w:end w:w="120" w:type="dxa"/>
            </w:tcMar>
          </w:tcPr>
          <w:p>
            <w:pPr>
              <w:spacing w:after="0"/>
            </w:pPr>
            <w:r>
              <w:rPr>
                <w:sz w:val="18"/>
              </w:rPr>
              <w:t>area_id ve version_id</w:t>
            </w:r>
          </w:p>
        </w:tc>
      </w:tr>
      <w:tr>
        <w:tc>
          <w:tcPr>
            <w:tcW w:type="dxa" w:w="1944"/>
            <w:vAlign w:val="center"/>
            <w:tcMar>
              <w:top w:w="80" w:type="dxa"/>
              <w:start w:w="120" w:type="dxa"/>
              <w:bottom w:w="80" w:type="dxa"/>
              <w:end w:w="120" w:type="dxa"/>
            </w:tcMar>
          </w:tcPr>
          <w:p>
            <w:pPr>
              <w:spacing w:after="0"/>
            </w:pPr>
            <w:r>
              <w:rPr>
                <w:sz w:val="18"/>
              </w:rPr>
              <w:t>audit_plans</w:t>
            </w:r>
          </w:p>
        </w:tc>
        <w:tc>
          <w:tcPr>
            <w:tcW w:type="dxa" w:w="3816"/>
            <w:vAlign w:val="center"/>
            <w:tcMar>
              <w:top w:w="80" w:type="dxa"/>
              <w:start w:w="120" w:type="dxa"/>
              <w:bottom w:w="80" w:type="dxa"/>
              <w:end w:w="120" w:type="dxa"/>
            </w:tcMar>
          </w:tcPr>
          <w:p>
            <w:pPr>
              <w:spacing w:after="0"/>
            </w:pPr>
            <w:r>
              <w:rPr>
                <w:sz w:val="18"/>
              </w:rPr>
              <w:t>Dönem, tarih, tetkikçi, alan sorumlusu</w:t>
            </w:r>
          </w:p>
        </w:tc>
        <w:tc>
          <w:tcPr>
            <w:tcW w:type="dxa" w:w="3600"/>
            <w:vAlign w:val="center"/>
            <w:tcMar>
              <w:top w:w="80" w:type="dxa"/>
              <w:start w:w="120" w:type="dxa"/>
              <w:bottom w:w="80" w:type="dxa"/>
              <w:end w:w="120" w:type="dxa"/>
            </w:tcMar>
          </w:tcPr>
          <w:p>
            <w:pPr>
              <w:spacing w:after="0"/>
            </w:pPr>
            <w:r>
              <w:rPr>
                <w:sz w:val="18"/>
              </w:rPr>
              <w:t>area ve users</w:t>
            </w:r>
          </w:p>
        </w:tc>
      </w:tr>
      <w:tr>
        <w:tc>
          <w:tcPr>
            <w:tcW w:type="dxa" w:w="1944"/>
            <w:vAlign w:val="center"/>
            <w:tcMar>
              <w:top w:w="80" w:type="dxa"/>
              <w:start w:w="120" w:type="dxa"/>
              <w:bottom w:w="80" w:type="dxa"/>
              <w:end w:w="120" w:type="dxa"/>
            </w:tcMar>
          </w:tcPr>
          <w:p>
            <w:pPr>
              <w:spacing w:after="0"/>
            </w:pPr>
            <w:r>
              <w:rPr>
                <w:sz w:val="18"/>
              </w:rPr>
              <w:t>audits</w:t>
            </w:r>
          </w:p>
        </w:tc>
        <w:tc>
          <w:tcPr>
            <w:tcW w:type="dxa" w:w="3816"/>
            <w:vAlign w:val="center"/>
            <w:tcMar>
              <w:top w:w="80" w:type="dxa"/>
              <w:start w:w="120" w:type="dxa"/>
              <w:bottom w:w="80" w:type="dxa"/>
              <w:end w:w="120" w:type="dxa"/>
            </w:tcMar>
          </w:tcPr>
          <w:p>
            <w:pPr>
              <w:spacing w:after="0"/>
            </w:pPr>
            <w:r>
              <w:rPr>
                <w:sz w:val="18"/>
              </w:rPr>
              <w:t>Tetkik no, puan, durum, JSON payload</w:t>
            </w:r>
          </w:p>
        </w:tc>
        <w:tc>
          <w:tcPr>
            <w:tcW w:type="dxa" w:w="3600"/>
            <w:vAlign w:val="center"/>
            <w:tcMar>
              <w:top w:w="80" w:type="dxa"/>
              <w:start w:w="120" w:type="dxa"/>
              <w:bottom w:w="80" w:type="dxa"/>
              <w:end w:w="120" w:type="dxa"/>
            </w:tcMar>
          </w:tcPr>
          <w:p>
            <w:pPr>
              <w:spacing w:after="0"/>
            </w:pPr>
            <w:r>
              <w:rPr>
                <w:sz w:val="18"/>
              </w:rPr>
              <w:t>area, owner, criteria_version</w:t>
            </w:r>
          </w:p>
        </w:tc>
      </w:tr>
      <w:tr>
        <w:tc>
          <w:tcPr>
            <w:tcW w:type="dxa" w:w="1944"/>
            <w:vAlign w:val="center"/>
            <w:tcMar>
              <w:top w:w="80" w:type="dxa"/>
              <w:start w:w="120" w:type="dxa"/>
              <w:bottom w:w="80" w:type="dxa"/>
              <w:end w:w="120" w:type="dxa"/>
            </w:tcMar>
          </w:tcPr>
          <w:p>
            <w:pPr>
              <w:spacing w:after="0"/>
            </w:pPr>
            <w:r>
              <w:rPr>
                <w:sz w:val="18"/>
              </w:rPr>
              <w:t>audit_results</w:t>
            </w:r>
          </w:p>
        </w:tc>
        <w:tc>
          <w:tcPr>
            <w:tcW w:type="dxa" w:w="3816"/>
            <w:vAlign w:val="center"/>
            <w:tcMar>
              <w:top w:w="80" w:type="dxa"/>
              <w:start w:w="120" w:type="dxa"/>
              <w:bottom w:w="80" w:type="dxa"/>
              <w:end w:w="120" w:type="dxa"/>
            </w:tcMar>
          </w:tcPr>
          <w:p>
            <w:pPr>
              <w:spacing w:after="0"/>
            </w:pPr>
            <w:r>
              <w:rPr>
                <w:sz w:val="18"/>
              </w:rPr>
              <w:t>Kriter bazlı sonuç</w:t>
            </w:r>
          </w:p>
        </w:tc>
        <w:tc>
          <w:tcPr>
            <w:tcW w:type="dxa" w:w="3600"/>
            <w:vAlign w:val="center"/>
            <w:tcMar>
              <w:top w:w="80" w:type="dxa"/>
              <w:start w:w="120" w:type="dxa"/>
              <w:bottom w:w="80" w:type="dxa"/>
              <w:end w:w="120" w:type="dxa"/>
            </w:tcMar>
          </w:tcPr>
          <w:p>
            <w:pPr>
              <w:spacing w:after="0"/>
            </w:pPr>
            <w:r>
              <w:rPr>
                <w:sz w:val="18"/>
              </w:rPr>
              <w:t>audit ve criterion</w:t>
            </w:r>
          </w:p>
        </w:tc>
      </w:tr>
      <w:tr>
        <w:tc>
          <w:tcPr>
            <w:tcW w:type="dxa" w:w="1944"/>
            <w:vAlign w:val="center"/>
            <w:tcMar>
              <w:top w:w="80" w:type="dxa"/>
              <w:start w:w="120" w:type="dxa"/>
              <w:bottom w:w="80" w:type="dxa"/>
              <w:end w:w="120" w:type="dxa"/>
            </w:tcMar>
          </w:tcPr>
          <w:p>
            <w:pPr>
              <w:spacing w:after="0"/>
            </w:pPr>
            <w:r>
              <w:rPr>
                <w:sz w:val="18"/>
              </w:rPr>
              <w:t>evidence</w:t>
            </w:r>
          </w:p>
        </w:tc>
        <w:tc>
          <w:tcPr>
            <w:tcW w:type="dxa" w:w="3816"/>
            <w:vAlign w:val="center"/>
            <w:tcMar>
              <w:top w:w="80" w:type="dxa"/>
              <w:start w:w="120" w:type="dxa"/>
              <w:bottom w:w="80" w:type="dxa"/>
              <w:end w:w="120" w:type="dxa"/>
            </w:tcMar>
          </w:tcPr>
          <w:p>
            <w:pPr>
              <w:spacing w:after="0"/>
            </w:pPr>
            <w:r>
              <w:rPr>
                <w:sz w:val="18"/>
              </w:rPr>
              <w:t>Dosya adı, MIME türü, boyut, yükleyen</w:t>
            </w:r>
          </w:p>
        </w:tc>
        <w:tc>
          <w:tcPr>
            <w:tcW w:type="dxa" w:w="3600"/>
            <w:vAlign w:val="center"/>
            <w:tcMar>
              <w:top w:w="80" w:type="dxa"/>
              <w:start w:w="120" w:type="dxa"/>
              <w:bottom w:w="80" w:type="dxa"/>
              <w:end w:w="120" w:type="dxa"/>
            </w:tcMar>
          </w:tcPr>
          <w:p>
            <w:pPr>
              <w:spacing w:after="0"/>
            </w:pPr>
            <w:r>
              <w:rPr>
                <w:sz w:val="18"/>
              </w:rPr>
              <w:t>audit/audit_result</w:t>
            </w:r>
          </w:p>
        </w:tc>
      </w:tr>
      <w:tr>
        <w:tc>
          <w:tcPr>
            <w:tcW w:type="dxa" w:w="1944"/>
            <w:vAlign w:val="center"/>
            <w:tcMar>
              <w:top w:w="80" w:type="dxa"/>
              <w:start w:w="120" w:type="dxa"/>
              <w:bottom w:w="80" w:type="dxa"/>
              <w:end w:w="120" w:type="dxa"/>
            </w:tcMar>
          </w:tcPr>
          <w:p>
            <w:pPr>
              <w:spacing w:after="0"/>
            </w:pPr>
            <w:r>
              <w:rPr>
                <w:sz w:val="18"/>
              </w:rPr>
              <w:t>corrective_tasks</w:t>
            </w:r>
          </w:p>
        </w:tc>
        <w:tc>
          <w:tcPr>
            <w:tcW w:type="dxa" w:w="3816"/>
            <w:vAlign w:val="center"/>
            <w:tcMar>
              <w:top w:w="80" w:type="dxa"/>
              <w:start w:w="120" w:type="dxa"/>
              <w:bottom w:w="80" w:type="dxa"/>
              <w:end w:w="120" w:type="dxa"/>
            </w:tcMar>
          </w:tcPr>
          <w:p>
            <w:pPr>
              <w:spacing w:after="0"/>
            </w:pPr>
            <w:r>
              <w:rPr>
                <w:sz w:val="18"/>
              </w:rPr>
              <w:t>Uygunsuzluk, atanan kişi, düzeltme ve onay</w:t>
            </w:r>
          </w:p>
        </w:tc>
        <w:tc>
          <w:tcPr>
            <w:tcW w:type="dxa" w:w="3600"/>
            <w:vAlign w:val="center"/>
            <w:tcMar>
              <w:top w:w="80" w:type="dxa"/>
              <w:start w:w="120" w:type="dxa"/>
              <w:bottom w:w="80" w:type="dxa"/>
              <w:end w:w="120" w:type="dxa"/>
            </w:tcMar>
          </w:tcPr>
          <w:p>
            <w:pPr>
              <w:spacing w:after="0"/>
            </w:pPr>
            <w:r>
              <w:rPr>
                <w:sz w:val="18"/>
              </w:rPr>
              <w:t>audit, area ve users</w:t>
            </w:r>
          </w:p>
        </w:tc>
      </w:tr>
      <w:tr>
        <w:tc>
          <w:tcPr>
            <w:tcW w:type="dxa" w:w="1944"/>
            <w:vAlign w:val="center"/>
            <w:tcMar>
              <w:top w:w="80" w:type="dxa"/>
              <w:start w:w="120" w:type="dxa"/>
              <w:bottom w:w="80" w:type="dxa"/>
              <w:end w:w="120" w:type="dxa"/>
            </w:tcMar>
          </w:tcPr>
          <w:p>
            <w:pPr>
              <w:spacing w:after="0"/>
            </w:pPr>
            <w:r>
              <w:rPr>
                <w:sz w:val="18"/>
              </w:rPr>
              <w:t>notifications</w:t>
            </w:r>
          </w:p>
        </w:tc>
        <w:tc>
          <w:tcPr>
            <w:tcW w:type="dxa" w:w="3816"/>
            <w:vAlign w:val="center"/>
            <w:tcMar>
              <w:top w:w="80" w:type="dxa"/>
              <w:start w:w="120" w:type="dxa"/>
              <w:bottom w:w="80" w:type="dxa"/>
              <w:end w:w="120" w:type="dxa"/>
            </w:tcMar>
          </w:tcPr>
          <w:p>
            <w:pPr>
              <w:spacing w:after="0"/>
            </w:pPr>
            <w:r>
              <w:rPr>
                <w:sz w:val="18"/>
              </w:rPr>
              <w:t>Başlık, mesaj, hedef ekran, okunma tarihi</w:t>
            </w:r>
          </w:p>
        </w:tc>
        <w:tc>
          <w:tcPr>
            <w:tcW w:type="dxa" w:w="3600"/>
            <w:vAlign w:val="center"/>
            <w:tcMar>
              <w:top w:w="80" w:type="dxa"/>
              <w:start w:w="120" w:type="dxa"/>
              <w:bottom w:w="80" w:type="dxa"/>
              <w:end w:w="120" w:type="dxa"/>
            </w:tcMar>
          </w:tcPr>
          <w:p>
            <w:pPr>
              <w:spacing w:after="0"/>
            </w:pPr>
            <w:r>
              <w:rPr>
                <w:sz w:val="18"/>
              </w:rPr>
              <w:t>user_id</w:t>
            </w:r>
          </w:p>
        </w:tc>
      </w:tr>
      <w:tr>
        <w:tc>
          <w:tcPr>
            <w:tcW w:type="dxa" w:w="1944"/>
            <w:vAlign w:val="center"/>
            <w:tcMar>
              <w:top w:w="80" w:type="dxa"/>
              <w:start w:w="120" w:type="dxa"/>
              <w:bottom w:w="80" w:type="dxa"/>
              <w:end w:w="120" w:type="dxa"/>
            </w:tcMar>
          </w:tcPr>
          <w:p>
            <w:pPr>
              <w:spacing w:after="0"/>
            </w:pPr>
            <w:r>
              <w:rPr>
                <w:sz w:val="18"/>
              </w:rPr>
              <w:t>workflow_events</w:t>
            </w:r>
          </w:p>
        </w:tc>
        <w:tc>
          <w:tcPr>
            <w:tcW w:type="dxa" w:w="3816"/>
            <w:vAlign w:val="center"/>
            <w:tcMar>
              <w:top w:w="80" w:type="dxa"/>
              <w:start w:w="120" w:type="dxa"/>
              <w:bottom w:w="80" w:type="dxa"/>
              <w:end w:w="120" w:type="dxa"/>
            </w:tcMar>
          </w:tcPr>
          <w:p>
            <w:pPr>
              <w:spacing w:after="0"/>
            </w:pPr>
            <w:r>
              <w:rPr>
                <w:sz w:val="18"/>
              </w:rPr>
              <w:t>Kim, ne zaman, hangi işlemi yaptı</w:t>
            </w:r>
          </w:p>
        </w:tc>
        <w:tc>
          <w:tcPr>
            <w:tcW w:type="dxa" w:w="3600"/>
            <w:vAlign w:val="center"/>
            <w:tcMar>
              <w:top w:w="80" w:type="dxa"/>
              <w:start w:w="120" w:type="dxa"/>
              <w:bottom w:w="80" w:type="dxa"/>
              <w:end w:w="120" w:type="dxa"/>
            </w:tcMar>
          </w:tcPr>
          <w:p>
            <w:pPr>
              <w:spacing w:after="0"/>
            </w:pPr>
            <w:r>
              <w:rPr>
                <w:sz w:val="18"/>
              </w:rPr>
              <w:t>audit ve actor</w:t>
            </w:r>
          </w:p>
        </w:tc>
      </w:tr>
    </w:tbl>
    <w:p>
      <w:pPr>
        <w:spacing w:after="20"/>
      </w:pPr>
    </w:p>
    <w:p>
      <w:pPr>
        <w:pStyle w:val="CodeBlock"/>
        <w:shd w:fill="F3F4F6"/>
      </w:pPr>
      <w:r>
        <w:t>users 1---N notifications</w:t>
        <w:br/>
        <w:t>users 1---N audit_plans (tetkikçi)</w:t>
        <w:br/>
        <w:t>areas 1---N criteria</w:t>
        <w:br/>
        <w:t>areas 1---N audits</w:t>
        <w:br/>
        <w:t>audits 1---N corrective_tasks</w:t>
        <w:br/>
        <w:t>users 1---N corrective_tasks (assigned_to)</w:t>
        <w:br/>
        <w:t>corrective_tasks --düzeltme--&gt; waiting_approval --onay--&gt; approved</w:t>
      </w:r>
    </w:p>
    <w:p>
      <w:pPr>
        <w:pStyle w:val="Heading1"/>
      </w:pPr>
      <w:r>
        <w:t>8. Kimlik doğrulama ve rol bazlı yetkilendirme</w:t>
      </w:r>
    </w:p>
    <w:p>
      <w:pPr>
        <w:pStyle w:val="Heading2"/>
      </w:pPr>
      <w:r>
        <w:t>8.1 Giriş</w:t>
      </w:r>
    </w:p>
    <w:p>
      <w:pPr>
        <w:pStyle w:val="ListNumber"/>
        <w:spacing w:after="80" w:line="300" w:lineRule="auto"/>
        <w:ind w:left="540" w:hanging="271"/>
      </w:pPr>
      <w:r>
        <w:t>Frontend, e-posta ve şifreyi POST /api/auth/login adresine gönderir.</w:t>
      </w:r>
    </w:p>
    <w:p>
      <w:pPr>
        <w:pStyle w:val="ListNumber"/>
        <w:spacing w:after="80" w:line="300" w:lineRule="auto"/>
        <w:ind w:left="540" w:hanging="271"/>
      </w:pPr>
      <w:r>
        <w:t>Backend users tablosunda e-postayı arar.</w:t>
      </w:r>
    </w:p>
    <w:p>
      <w:pPr>
        <w:pStyle w:val="ListNumber"/>
        <w:spacing w:after="80" w:line="300" w:lineRule="auto"/>
        <w:ind w:left="540" w:hanging="271"/>
      </w:pPr>
      <w:r>
        <w:t>bcrypt.compare ile girilen şifre password_hash ile karşılaştırılır.</w:t>
      </w:r>
    </w:p>
    <w:p>
      <w:pPr>
        <w:pStyle w:val="ListNumber"/>
        <w:spacing w:after="80" w:line="300" w:lineRule="auto"/>
        <w:ind w:left="540" w:hanging="271"/>
      </w:pPr>
      <w:r>
        <w:t>Doğruysa 8 saat geçerli JWT üretilir.</w:t>
      </w:r>
    </w:p>
    <w:p>
      <w:pPr>
        <w:pStyle w:val="ListNumber"/>
        <w:spacing w:after="80" w:line="300" w:lineRule="auto"/>
        <w:ind w:left="540" w:hanging="271"/>
      </w:pPr>
      <w:r>
        <w:t>Frontend tokenı sessionStorage ve React state içinde tutar.</w:t>
      </w:r>
    </w:p>
    <w:p>
      <w:pPr>
        <w:pStyle w:val="ListNumber"/>
        <w:spacing w:after="80" w:line="300" w:lineRule="auto"/>
        <w:ind w:left="540" w:hanging="271"/>
      </w:pPr>
      <w:r>
        <w:t>Sonraki istekler Authorization: Bearer TOKEN başlığıyla gider.</w:t>
      </w:r>
    </w:p>
    <w:p>
      <w:pPr>
        <w:pStyle w:val="Heading2"/>
      </w:pPr>
      <w:r>
        <w:t>8.2 Rol matrisi</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1656"/>
            <w:shd w:fill="E8EEF5"/>
            <w:vAlign w:val="center"/>
            <w:tcMar>
              <w:top w:w="80" w:type="dxa"/>
              <w:start w:w="120" w:type="dxa"/>
              <w:bottom w:w="80" w:type="dxa"/>
              <w:end w:w="120" w:type="dxa"/>
            </w:tcMar>
          </w:tcPr>
          <w:p>
            <w:pPr>
              <w:spacing w:after="0"/>
            </w:pPr>
            <w:r>
              <w:rPr>
                <w:b/>
                <w:color w:val="1F4D78"/>
                <w:sz w:val="18"/>
              </w:rPr>
              <w:t>Rol</w:t>
            </w:r>
          </w:p>
        </w:tc>
        <w:tc>
          <w:tcPr>
            <w:tcW w:type="dxa" w:w="3168"/>
            <w:shd w:fill="E8EEF5"/>
            <w:vAlign w:val="center"/>
            <w:tcMar>
              <w:top w:w="80" w:type="dxa"/>
              <w:start w:w="120" w:type="dxa"/>
              <w:bottom w:w="80" w:type="dxa"/>
              <w:end w:w="120" w:type="dxa"/>
            </w:tcMar>
          </w:tcPr>
          <w:p>
            <w:pPr>
              <w:spacing w:after="0"/>
            </w:pPr>
            <w:r>
              <w:rPr>
                <w:b/>
                <w:color w:val="1F4D78"/>
                <w:sz w:val="18"/>
              </w:rPr>
              <w:t>Görebildiği kapsam</w:t>
            </w:r>
          </w:p>
        </w:tc>
        <w:tc>
          <w:tcPr>
            <w:tcW w:type="dxa" w:w="4536"/>
            <w:shd w:fill="E8EEF5"/>
            <w:vAlign w:val="center"/>
            <w:tcMar>
              <w:top w:w="80" w:type="dxa"/>
              <w:start w:w="120" w:type="dxa"/>
              <w:bottom w:w="80" w:type="dxa"/>
              <w:end w:w="120" w:type="dxa"/>
            </w:tcMar>
          </w:tcPr>
          <w:p>
            <w:pPr>
              <w:spacing w:after="0"/>
            </w:pPr>
            <w:r>
              <w:rPr>
                <w:b/>
                <w:color w:val="1F4D78"/>
                <w:sz w:val="18"/>
              </w:rPr>
              <w:t>Ana görevler</w:t>
            </w:r>
          </w:p>
        </w:tc>
      </w:tr>
      <w:tr>
        <w:tc>
          <w:tcPr>
            <w:tcW w:type="dxa" w:w="1656"/>
            <w:vAlign w:val="center"/>
            <w:tcMar>
              <w:top w:w="80" w:type="dxa"/>
              <w:start w:w="120" w:type="dxa"/>
              <w:bottom w:w="80" w:type="dxa"/>
              <w:end w:w="120" w:type="dxa"/>
            </w:tcMar>
          </w:tcPr>
          <w:p>
            <w:pPr>
              <w:spacing w:after="0"/>
            </w:pPr>
            <w:r>
              <w:rPr>
                <w:sz w:val="18"/>
              </w:rPr>
              <w:t>admin</w:t>
            </w:r>
          </w:p>
        </w:tc>
        <w:tc>
          <w:tcPr>
            <w:tcW w:type="dxa" w:w="3168"/>
            <w:vAlign w:val="center"/>
            <w:tcMar>
              <w:top w:w="80" w:type="dxa"/>
              <w:start w:w="120" w:type="dxa"/>
              <w:bottom w:w="80" w:type="dxa"/>
              <w:end w:w="120" w:type="dxa"/>
            </w:tcMar>
          </w:tcPr>
          <w:p>
            <w:pPr>
              <w:spacing w:after="0"/>
            </w:pPr>
            <w:r>
              <w:rPr>
                <w:sz w:val="18"/>
              </w:rPr>
              <w:t>Fabrika geneli</w:t>
            </w:r>
          </w:p>
        </w:tc>
        <w:tc>
          <w:tcPr>
            <w:tcW w:type="dxa" w:w="4536"/>
            <w:vAlign w:val="center"/>
            <w:tcMar>
              <w:top w:w="80" w:type="dxa"/>
              <w:start w:w="120" w:type="dxa"/>
              <w:bottom w:w="80" w:type="dxa"/>
              <w:end w:w="120" w:type="dxa"/>
            </w:tcMar>
          </w:tcPr>
          <w:p>
            <w:pPr>
              <w:spacing w:after="0"/>
            </w:pPr>
            <w:r>
              <w:rPr>
                <w:sz w:val="18"/>
              </w:rPr>
              <w:t>Tüm verileri görme, düzenleme ve yönetme</w:t>
            </w:r>
          </w:p>
        </w:tc>
      </w:tr>
      <w:tr>
        <w:tc>
          <w:tcPr>
            <w:tcW w:type="dxa" w:w="1656"/>
            <w:vAlign w:val="center"/>
            <w:tcMar>
              <w:top w:w="80" w:type="dxa"/>
              <w:start w:w="120" w:type="dxa"/>
              <w:bottom w:w="80" w:type="dxa"/>
              <w:end w:w="120" w:type="dxa"/>
            </w:tcMar>
          </w:tcPr>
          <w:p>
            <w:pPr>
              <w:spacing w:after="0"/>
            </w:pPr>
            <w:r>
              <w:rPr>
                <w:sz w:val="18"/>
              </w:rPr>
              <w:t>area_admin</w:t>
            </w:r>
          </w:p>
        </w:tc>
        <w:tc>
          <w:tcPr>
            <w:tcW w:type="dxa" w:w="3168"/>
            <w:vAlign w:val="center"/>
            <w:tcMar>
              <w:top w:w="80" w:type="dxa"/>
              <w:start w:w="120" w:type="dxa"/>
              <w:bottom w:w="80" w:type="dxa"/>
              <w:end w:w="120" w:type="dxa"/>
            </w:tcMar>
          </w:tcPr>
          <w:p>
            <w:pPr>
              <w:spacing w:after="0"/>
            </w:pPr>
            <w:r>
              <w:rPr>
                <w:sz w:val="18"/>
              </w:rPr>
              <w:t>Yalnızca yönettiği müdürlük</w:t>
            </w:r>
          </w:p>
        </w:tc>
        <w:tc>
          <w:tcPr>
            <w:tcW w:type="dxa" w:w="4536"/>
            <w:vAlign w:val="center"/>
            <w:tcMar>
              <w:top w:w="80" w:type="dxa"/>
              <w:start w:w="120" w:type="dxa"/>
              <w:bottom w:w="80" w:type="dxa"/>
              <w:end w:w="120" w:type="dxa"/>
            </w:tcMar>
          </w:tcPr>
          <w:p>
            <w:pPr>
              <w:spacing w:after="0"/>
            </w:pPr>
            <w:r>
              <w:rPr>
                <w:sz w:val="18"/>
              </w:rPr>
              <w:t>Kriter, tetkikçi atama, düzeltme onay/ret</w:t>
            </w:r>
          </w:p>
        </w:tc>
      </w:tr>
      <w:tr>
        <w:tc>
          <w:tcPr>
            <w:tcW w:type="dxa" w:w="1656"/>
            <w:vAlign w:val="center"/>
            <w:tcMar>
              <w:top w:w="80" w:type="dxa"/>
              <w:start w:w="120" w:type="dxa"/>
              <w:bottom w:w="80" w:type="dxa"/>
              <w:end w:w="120" w:type="dxa"/>
            </w:tcMar>
          </w:tcPr>
          <w:p>
            <w:pPr>
              <w:spacing w:after="0"/>
            </w:pPr>
            <w:r>
              <w:rPr>
                <w:sz w:val="18"/>
              </w:rPr>
              <w:t>auditor</w:t>
            </w:r>
          </w:p>
        </w:tc>
        <w:tc>
          <w:tcPr>
            <w:tcW w:type="dxa" w:w="3168"/>
            <w:vAlign w:val="center"/>
            <w:tcMar>
              <w:top w:w="80" w:type="dxa"/>
              <w:start w:w="120" w:type="dxa"/>
              <w:bottom w:w="80" w:type="dxa"/>
              <w:end w:w="120" w:type="dxa"/>
            </w:tcMar>
          </w:tcPr>
          <w:p>
            <w:pPr>
              <w:spacing w:after="0"/>
            </w:pPr>
            <w:r>
              <w:rPr>
                <w:sz w:val="18"/>
              </w:rPr>
              <w:t>Yalnızca atandığı plan/alan</w:t>
            </w:r>
          </w:p>
        </w:tc>
        <w:tc>
          <w:tcPr>
            <w:tcW w:type="dxa" w:w="4536"/>
            <w:vAlign w:val="center"/>
            <w:tcMar>
              <w:top w:w="80" w:type="dxa"/>
              <w:start w:w="120" w:type="dxa"/>
              <w:bottom w:w="80" w:type="dxa"/>
              <w:end w:w="120" w:type="dxa"/>
            </w:tcMar>
          </w:tcPr>
          <w:p>
            <w:pPr>
              <w:spacing w:after="0"/>
            </w:pPr>
            <w:r>
              <w:rPr>
                <w:sz w:val="18"/>
              </w:rPr>
              <w:t>Tetkik, Uygun/Uygun Değil, fotoğraf, sorumlu atama</w:t>
            </w:r>
          </w:p>
        </w:tc>
      </w:tr>
      <w:tr>
        <w:tc>
          <w:tcPr>
            <w:tcW w:type="dxa" w:w="1656"/>
            <w:vAlign w:val="center"/>
            <w:tcMar>
              <w:top w:w="80" w:type="dxa"/>
              <w:start w:w="120" w:type="dxa"/>
              <w:bottom w:w="80" w:type="dxa"/>
              <w:end w:w="120" w:type="dxa"/>
            </w:tcMar>
          </w:tcPr>
          <w:p>
            <w:pPr>
              <w:spacing w:after="0"/>
            </w:pPr>
            <w:r>
              <w:rPr>
                <w:sz w:val="18"/>
              </w:rPr>
              <w:t>area_owner</w:t>
            </w:r>
          </w:p>
        </w:tc>
        <w:tc>
          <w:tcPr>
            <w:tcW w:type="dxa" w:w="3168"/>
            <w:vAlign w:val="center"/>
            <w:tcMar>
              <w:top w:w="80" w:type="dxa"/>
              <w:start w:w="120" w:type="dxa"/>
              <w:bottom w:w="80" w:type="dxa"/>
              <w:end w:w="120" w:type="dxa"/>
            </w:tcMar>
          </w:tcPr>
          <w:p>
            <w:pPr>
              <w:spacing w:after="0"/>
            </w:pPr>
            <w:r>
              <w:rPr>
                <w:sz w:val="18"/>
              </w:rPr>
              <w:t>Yalnızca kendisine atanan görev</w:t>
            </w:r>
          </w:p>
        </w:tc>
        <w:tc>
          <w:tcPr>
            <w:tcW w:type="dxa" w:w="4536"/>
            <w:vAlign w:val="center"/>
            <w:tcMar>
              <w:top w:w="80" w:type="dxa"/>
              <w:start w:w="120" w:type="dxa"/>
              <w:bottom w:w="80" w:type="dxa"/>
              <w:end w:w="120" w:type="dxa"/>
            </w:tcMar>
          </w:tcPr>
          <w:p>
            <w:pPr>
              <w:spacing w:after="0"/>
            </w:pPr>
            <w:r>
              <w:rPr>
                <w:sz w:val="18"/>
              </w:rPr>
              <w:t>Düzeltme açıklaması ve sonrası fotoğraf</w:t>
            </w:r>
          </w:p>
        </w:tc>
      </w:tr>
    </w:tbl>
    <w:p>
      <w:pPr>
        <w:spacing w:after="20"/>
      </w:pPr>
    </w:p>
    <w:p>
      <w:r>
        <w:t>accessibleAreas fonksiyonu bu kapsamı SQL seviyesinde filtreler. Böylece yalnızca menüyü gizlemekle kalınmaz; yetkisiz verinin API'den dönmesi de engellenir.</w:t>
      </w:r>
    </w:p>
    <w:p>
      <w:pPr>
        <w:pStyle w:val="Heading1"/>
      </w:pPr>
      <w:r>
        <w:t>9. Tetkik ve uygunsuzluk iş akışı</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864"/>
            <w:shd w:fill="E8EEF5"/>
            <w:vAlign w:val="center"/>
            <w:tcMar>
              <w:top w:w="80" w:type="dxa"/>
              <w:start w:w="120" w:type="dxa"/>
              <w:bottom w:w="80" w:type="dxa"/>
              <w:end w:w="120" w:type="dxa"/>
            </w:tcMar>
          </w:tcPr>
          <w:p>
            <w:pPr>
              <w:spacing w:after="0"/>
            </w:pPr>
            <w:r>
              <w:rPr>
                <w:b/>
                <w:color w:val="1F4D78"/>
                <w:sz w:val="18"/>
              </w:rPr>
              <w:t>Adım</w:t>
            </w:r>
          </w:p>
        </w:tc>
        <w:tc>
          <w:tcPr>
            <w:tcW w:type="dxa" w:w="1944"/>
            <w:shd w:fill="E8EEF5"/>
            <w:vAlign w:val="center"/>
            <w:tcMar>
              <w:top w:w="80" w:type="dxa"/>
              <w:start w:w="120" w:type="dxa"/>
              <w:bottom w:w="80" w:type="dxa"/>
              <w:end w:w="120" w:type="dxa"/>
            </w:tcMar>
          </w:tcPr>
          <w:p>
            <w:pPr>
              <w:spacing w:after="0"/>
            </w:pPr>
            <w:r>
              <w:rPr>
                <w:b/>
                <w:color w:val="1F4D78"/>
                <w:sz w:val="18"/>
              </w:rPr>
              <w:t>Aşama</w:t>
            </w:r>
          </w:p>
        </w:tc>
        <w:tc>
          <w:tcPr>
            <w:tcW w:type="dxa" w:w="6552"/>
            <w:shd w:fill="E8EEF5"/>
            <w:vAlign w:val="center"/>
            <w:tcMar>
              <w:top w:w="80" w:type="dxa"/>
              <w:start w:w="120" w:type="dxa"/>
              <w:bottom w:w="80" w:type="dxa"/>
              <w:end w:w="120" w:type="dxa"/>
            </w:tcMar>
          </w:tcPr>
          <w:p>
            <w:pPr>
              <w:spacing w:after="0"/>
            </w:pPr>
            <w:r>
              <w:rPr>
                <w:b/>
                <w:color w:val="1F4D78"/>
                <w:sz w:val="18"/>
              </w:rPr>
              <w:t>Sistemde gerçekleşen</w:t>
            </w:r>
          </w:p>
        </w:tc>
      </w:tr>
      <w:tr>
        <w:tc>
          <w:tcPr>
            <w:tcW w:type="dxa" w:w="864"/>
            <w:vAlign w:val="center"/>
            <w:tcMar>
              <w:top w:w="80" w:type="dxa"/>
              <w:start w:w="120" w:type="dxa"/>
              <w:bottom w:w="80" w:type="dxa"/>
              <w:end w:w="120" w:type="dxa"/>
            </w:tcMar>
          </w:tcPr>
          <w:p>
            <w:pPr>
              <w:spacing w:after="0"/>
            </w:pPr>
            <w:r>
              <w:rPr>
                <w:sz w:val="18"/>
              </w:rPr>
              <w:t>1</w:t>
            </w:r>
          </w:p>
        </w:tc>
        <w:tc>
          <w:tcPr>
            <w:tcW w:type="dxa" w:w="1944"/>
            <w:vAlign w:val="center"/>
            <w:tcMar>
              <w:top w:w="80" w:type="dxa"/>
              <w:start w:w="120" w:type="dxa"/>
              <w:bottom w:w="80" w:type="dxa"/>
              <w:end w:w="120" w:type="dxa"/>
            </w:tcMar>
          </w:tcPr>
          <w:p>
            <w:pPr>
              <w:spacing w:after="0"/>
            </w:pPr>
            <w:r>
              <w:rPr>
                <w:sz w:val="18"/>
              </w:rPr>
              <w:t>Kriter</w:t>
            </w:r>
          </w:p>
        </w:tc>
        <w:tc>
          <w:tcPr>
            <w:tcW w:type="dxa" w:w="6552"/>
            <w:vAlign w:val="center"/>
            <w:tcMar>
              <w:top w:w="80" w:type="dxa"/>
              <w:start w:w="120" w:type="dxa"/>
              <w:bottom w:w="80" w:type="dxa"/>
              <w:end w:w="120" w:type="dxa"/>
            </w:tcMar>
          </w:tcPr>
          <w:p>
            <w:pPr>
              <w:spacing w:after="0"/>
            </w:pPr>
            <w:r>
              <w:rPr>
                <w:sz w:val="18"/>
              </w:rPr>
              <w:t>Müdürlük yöneticisi kendi alanı için kriter ve ağırlık ekler.</w:t>
            </w:r>
          </w:p>
        </w:tc>
      </w:tr>
      <w:tr>
        <w:tc>
          <w:tcPr>
            <w:tcW w:type="dxa" w:w="864"/>
            <w:vAlign w:val="center"/>
            <w:tcMar>
              <w:top w:w="80" w:type="dxa"/>
              <w:start w:w="120" w:type="dxa"/>
              <w:bottom w:w="80" w:type="dxa"/>
              <w:end w:w="120" w:type="dxa"/>
            </w:tcMar>
          </w:tcPr>
          <w:p>
            <w:pPr>
              <w:spacing w:after="0"/>
            </w:pPr>
            <w:r>
              <w:rPr>
                <w:sz w:val="18"/>
              </w:rPr>
              <w:t>2</w:t>
            </w:r>
          </w:p>
        </w:tc>
        <w:tc>
          <w:tcPr>
            <w:tcW w:type="dxa" w:w="1944"/>
            <w:vAlign w:val="center"/>
            <w:tcMar>
              <w:top w:w="80" w:type="dxa"/>
              <w:start w:w="120" w:type="dxa"/>
              <w:bottom w:w="80" w:type="dxa"/>
              <w:end w:w="120" w:type="dxa"/>
            </w:tcMar>
          </w:tcPr>
          <w:p>
            <w:pPr>
              <w:spacing w:after="0"/>
            </w:pPr>
            <w:r>
              <w:rPr>
                <w:sz w:val="18"/>
              </w:rPr>
              <w:t>Plan</w:t>
            </w:r>
          </w:p>
        </w:tc>
        <w:tc>
          <w:tcPr>
            <w:tcW w:type="dxa" w:w="6552"/>
            <w:vAlign w:val="center"/>
            <w:tcMar>
              <w:top w:w="80" w:type="dxa"/>
              <w:start w:w="120" w:type="dxa"/>
              <w:bottom w:w="80" w:type="dxa"/>
              <w:end w:w="120" w:type="dxa"/>
            </w:tcMar>
          </w:tcPr>
          <w:p>
            <w:pPr>
              <w:spacing w:after="0"/>
            </w:pPr>
            <w:r>
              <w:rPr>
                <w:sz w:val="18"/>
              </w:rPr>
              <w:t>Müdürlük yöneticisi dönem/tarih belirleyip tetkikçiyi atar.</w:t>
            </w:r>
          </w:p>
        </w:tc>
      </w:tr>
      <w:tr>
        <w:tc>
          <w:tcPr>
            <w:tcW w:type="dxa" w:w="864"/>
            <w:vAlign w:val="center"/>
            <w:tcMar>
              <w:top w:w="80" w:type="dxa"/>
              <w:start w:w="120" w:type="dxa"/>
              <w:bottom w:w="80" w:type="dxa"/>
              <w:end w:w="120" w:type="dxa"/>
            </w:tcMar>
          </w:tcPr>
          <w:p>
            <w:pPr>
              <w:spacing w:after="0"/>
            </w:pPr>
            <w:r>
              <w:rPr>
                <w:sz w:val="18"/>
              </w:rPr>
              <w:t>3</w:t>
            </w:r>
          </w:p>
        </w:tc>
        <w:tc>
          <w:tcPr>
            <w:tcW w:type="dxa" w:w="1944"/>
            <w:vAlign w:val="center"/>
            <w:tcMar>
              <w:top w:w="80" w:type="dxa"/>
              <w:start w:w="120" w:type="dxa"/>
              <w:bottom w:w="80" w:type="dxa"/>
              <w:end w:w="120" w:type="dxa"/>
            </w:tcMar>
          </w:tcPr>
          <w:p>
            <w:pPr>
              <w:spacing w:after="0"/>
            </w:pPr>
            <w:r>
              <w:rPr>
                <w:sz w:val="18"/>
              </w:rPr>
              <w:t>Sorumlu atama</w:t>
            </w:r>
          </w:p>
        </w:tc>
        <w:tc>
          <w:tcPr>
            <w:tcW w:type="dxa" w:w="6552"/>
            <w:vAlign w:val="center"/>
            <w:tcMar>
              <w:top w:w="80" w:type="dxa"/>
              <w:start w:w="120" w:type="dxa"/>
              <w:bottom w:w="80" w:type="dxa"/>
              <w:end w:w="120" w:type="dxa"/>
            </w:tcMar>
          </w:tcPr>
          <w:p>
            <w:pPr>
              <w:spacing w:after="0"/>
            </w:pPr>
            <w:r>
              <w:rPr>
                <w:sz w:val="18"/>
              </w:rPr>
              <w:t>Tetkikçi plan üzerinde kendi müdürlüğündeki alan sorumlusunu seçer.</w:t>
            </w:r>
          </w:p>
        </w:tc>
      </w:tr>
      <w:tr>
        <w:tc>
          <w:tcPr>
            <w:tcW w:type="dxa" w:w="864"/>
            <w:vAlign w:val="center"/>
            <w:tcMar>
              <w:top w:w="80" w:type="dxa"/>
              <w:start w:w="120" w:type="dxa"/>
              <w:bottom w:w="80" w:type="dxa"/>
              <w:end w:w="120" w:type="dxa"/>
            </w:tcMar>
          </w:tcPr>
          <w:p>
            <w:pPr>
              <w:spacing w:after="0"/>
            </w:pPr>
            <w:r>
              <w:rPr>
                <w:sz w:val="18"/>
              </w:rPr>
              <w:t>4</w:t>
            </w:r>
          </w:p>
        </w:tc>
        <w:tc>
          <w:tcPr>
            <w:tcW w:type="dxa" w:w="1944"/>
            <w:vAlign w:val="center"/>
            <w:tcMar>
              <w:top w:w="80" w:type="dxa"/>
              <w:start w:w="120" w:type="dxa"/>
              <w:bottom w:w="80" w:type="dxa"/>
              <w:end w:w="120" w:type="dxa"/>
            </w:tcMar>
          </w:tcPr>
          <w:p>
            <w:pPr>
              <w:spacing w:after="0"/>
            </w:pPr>
            <w:r>
              <w:rPr>
                <w:sz w:val="18"/>
              </w:rPr>
              <w:t>Tetkik</w:t>
            </w:r>
          </w:p>
        </w:tc>
        <w:tc>
          <w:tcPr>
            <w:tcW w:type="dxa" w:w="6552"/>
            <w:vAlign w:val="center"/>
            <w:tcMar>
              <w:top w:w="80" w:type="dxa"/>
              <w:start w:w="120" w:type="dxa"/>
              <w:bottom w:w="80" w:type="dxa"/>
              <w:end w:w="120" w:type="dxa"/>
            </w:tcMar>
          </w:tcPr>
          <w:p>
            <w:pPr>
              <w:spacing w:after="0"/>
            </w:pPr>
            <w:r>
              <w:rPr>
                <w:sz w:val="18"/>
              </w:rPr>
              <w:t>Tetkikçi kriterleri Uygun veya Uygun Değil olarak doldurur.</w:t>
            </w:r>
          </w:p>
        </w:tc>
      </w:tr>
      <w:tr>
        <w:tc>
          <w:tcPr>
            <w:tcW w:type="dxa" w:w="864"/>
            <w:vAlign w:val="center"/>
            <w:tcMar>
              <w:top w:w="80" w:type="dxa"/>
              <w:start w:w="120" w:type="dxa"/>
              <w:bottom w:w="80" w:type="dxa"/>
              <w:end w:w="120" w:type="dxa"/>
            </w:tcMar>
          </w:tcPr>
          <w:p>
            <w:pPr>
              <w:spacing w:after="0"/>
            </w:pPr>
            <w:r>
              <w:rPr>
                <w:sz w:val="18"/>
              </w:rPr>
              <w:t>5</w:t>
            </w:r>
          </w:p>
        </w:tc>
        <w:tc>
          <w:tcPr>
            <w:tcW w:type="dxa" w:w="1944"/>
            <w:vAlign w:val="center"/>
            <w:tcMar>
              <w:top w:w="80" w:type="dxa"/>
              <w:start w:w="120" w:type="dxa"/>
              <w:bottom w:w="80" w:type="dxa"/>
              <w:end w:w="120" w:type="dxa"/>
            </w:tcMar>
          </w:tcPr>
          <w:p>
            <w:pPr>
              <w:spacing w:after="0"/>
            </w:pPr>
            <w:r>
              <w:rPr>
                <w:sz w:val="18"/>
              </w:rPr>
              <w:t>Kanıt</w:t>
            </w:r>
          </w:p>
        </w:tc>
        <w:tc>
          <w:tcPr>
            <w:tcW w:type="dxa" w:w="6552"/>
            <w:vAlign w:val="center"/>
            <w:tcMar>
              <w:top w:w="80" w:type="dxa"/>
              <w:start w:w="120" w:type="dxa"/>
              <w:bottom w:w="80" w:type="dxa"/>
              <w:end w:w="120" w:type="dxa"/>
            </w:tcMar>
          </w:tcPr>
          <w:p>
            <w:pPr>
              <w:spacing w:after="0"/>
            </w:pPr>
            <w:r>
              <w:rPr>
                <w:sz w:val="18"/>
              </w:rPr>
              <w:t>Uygun Değil için açıklama, fotoğraf ve sorumlu zorunludur.</w:t>
            </w:r>
          </w:p>
        </w:tc>
      </w:tr>
      <w:tr>
        <w:tc>
          <w:tcPr>
            <w:tcW w:type="dxa" w:w="864"/>
            <w:vAlign w:val="center"/>
            <w:tcMar>
              <w:top w:w="80" w:type="dxa"/>
              <w:start w:w="120" w:type="dxa"/>
              <w:bottom w:w="80" w:type="dxa"/>
              <w:end w:w="120" w:type="dxa"/>
            </w:tcMar>
          </w:tcPr>
          <w:p>
            <w:pPr>
              <w:spacing w:after="0"/>
            </w:pPr>
            <w:r>
              <w:rPr>
                <w:sz w:val="18"/>
              </w:rPr>
              <w:t>6</w:t>
            </w:r>
          </w:p>
        </w:tc>
        <w:tc>
          <w:tcPr>
            <w:tcW w:type="dxa" w:w="1944"/>
            <w:vAlign w:val="center"/>
            <w:tcMar>
              <w:top w:w="80" w:type="dxa"/>
              <w:start w:w="120" w:type="dxa"/>
              <w:bottom w:w="80" w:type="dxa"/>
              <w:end w:w="120" w:type="dxa"/>
            </w:tcMar>
          </w:tcPr>
          <w:p>
            <w:pPr>
              <w:spacing w:after="0"/>
            </w:pPr>
            <w:r>
              <w:rPr>
                <w:sz w:val="18"/>
              </w:rPr>
              <w:t>Görev</w:t>
            </w:r>
          </w:p>
        </w:tc>
        <w:tc>
          <w:tcPr>
            <w:tcW w:type="dxa" w:w="6552"/>
            <w:vAlign w:val="center"/>
            <w:tcMar>
              <w:top w:w="80" w:type="dxa"/>
              <w:start w:w="120" w:type="dxa"/>
              <w:bottom w:w="80" w:type="dxa"/>
              <w:end w:w="120" w:type="dxa"/>
            </w:tcMar>
          </w:tcPr>
          <w:p>
            <w:pPr>
              <w:spacing w:after="0"/>
            </w:pPr>
            <w:r>
              <w:rPr>
                <w:sz w:val="18"/>
              </w:rPr>
              <w:t>Backend corrective_tasks kaydı ve alan sorumlusu bildirimi üretir.</w:t>
            </w:r>
          </w:p>
        </w:tc>
      </w:tr>
      <w:tr>
        <w:tc>
          <w:tcPr>
            <w:tcW w:type="dxa" w:w="864"/>
            <w:vAlign w:val="center"/>
            <w:tcMar>
              <w:top w:w="80" w:type="dxa"/>
              <w:start w:w="120" w:type="dxa"/>
              <w:bottom w:w="80" w:type="dxa"/>
              <w:end w:w="120" w:type="dxa"/>
            </w:tcMar>
          </w:tcPr>
          <w:p>
            <w:pPr>
              <w:spacing w:after="0"/>
            </w:pPr>
            <w:r>
              <w:rPr>
                <w:sz w:val="18"/>
              </w:rPr>
              <w:t>7</w:t>
            </w:r>
          </w:p>
        </w:tc>
        <w:tc>
          <w:tcPr>
            <w:tcW w:type="dxa" w:w="1944"/>
            <w:vAlign w:val="center"/>
            <w:tcMar>
              <w:top w:w="80" w:type="dxa"/>
              <w:start w:w="120" w:type="dxa"/>
              <w:bottom w:w="80" w:type="dxa"/>
              <w:end w:w="120" w:type="dxa"/>
            </w:tcMar>
          </w:tcPr>
          <w:p>
            <w:pPr>
              <w:spacing w:after="0"/>
            </w:pPr>
            <w:r>
              <w:rPr>
                <w:sz w:val="18"/>
              </w:rPr>
              <w:t>Düzeltme</w:t>
            </w:r>
          </w:p>
        </w:tc>
        <w:tc>
          <w:tcPr>
            <w:tcW w:type="dxa" w:w="6552"/>
            <w:vAlign w:val="center"/>
            <w:tcMar>
              <w:top w:w="80" w:type="dxa"/>
              <w:start w:w="120" w:type="dxa"/>
              <w:bottom w:w="80" w:type="dxa"/>
              <w:end w:w="120" w:type="dxa"/>
            </w:tcMar>
          </w:tcPr>
          <w:p>
            <w:pPr>
              <w:spacing w:after="0"/>
            </w:pPr>
            <w:r>
              <w:rPr>
                <w:sz w:val="18"/>
              </w:rPr>
              <w:t>Alan sorumlusu sorunu giderir, açıklama ve sonrası fotoğraf ekler.</w:t>
            </w:r>
          </w:p>
        </w:tc>
      </w:tr>
      <w:tr>
        <w:tc>
          <w:tcPr>
            <w:tcW w:type="dxa" w:w="864"/>
            <w:vAlign w:val="center"/>
            <w:tcMar>
              <w:top w:w="80" w:type="dxa"/>
              <w:start w:w="120" w:type="dxa"/>
              <w:bottom w:w="80" w:type="dxa"/>
              <w:end w:w="120" w:type="dxa"/>
            </w:tcMar>
          </w:tcPr>
          <w:p>
            <w:pPr>
              <w:spacing w:after="0"/>
            </w:pPr>
            <w:r>
              <w:rPr>
                <w:sz w:val="18"/>
              </w:rPr>
              <w:t>8</w:t>
            </w:r>
          </w:p>
        </w:tc>
        <w:tc>
          <w:tcPr>
            <w:tcW w:type="dxa" w:w="1944"/>
            <w:vAlign w:val="center"/>
            <w:tcMar>
              <w:top w:w="80" w:type="dxa"/>
              <w:start w:w="120" w:type="dxa"/>
              <w:bottom w:w="80" w:type="dxa"/>
              <w:end w:w="120" w:type="dxa"/>
            </w:tcMar>
          </w:tcPr>
          <w:p>
            <w:pPr>
              <w:spacing w:after="0"/>
            </w:pPr>
            <w:r>
              <w:rPr>
                <w:sz w:val="18"/>
              </w:rPr>
              <w:t>Onay</w:t>
            </w:r>
          </w:p>
        </w:tc>
        <w:tc>
          <w:tcPr>
            <w:tcW w:type="dxa" w:w="6552"/>
            <w:vAlign w:val="center"/>
            <w:tcMar>
              <w:top w:w="80" w:type="dxa"/>
              <w:start w:w="120" w:type="dxa"/>
              <w:bottom w:w="80" w:type="dxa"/>
              <w:end w:w="120" w:type="dxa"/>
            </w:tcMar>
          </w:tcPr>
          <w:p>
            <w:pPr>
              <w:spacing w:after="0"/>
            </w:pPr>
            <w:r>
              <w:rPr>
                <w:sz w:val="18"/>
              </w:rPr>
              <w:t>Müdürlük yöneticisi görseli inceleyerek onaylar veya gerekçeli reddeder.</w:t>
            </w:r>
          </w:p>
        </w:tc>
      </w:tr>
      <w:tr>
        <w:tc>
          <w:tcPr>
            <w:tcW w:type="dxa" w:w="864"/>
            <w:vAlign w:val="center"/>
            <w:tcMar>
              <w:top w:w="80" w:type="dxa"/>
              <w:start w:w="120" w:type="dxa"/>
              <w:bottom w:w="80" w:type="dxa"/>
              <w:end w:w="120" w:type="dxa"/>
            </w:tcMar>
          </w:tcPr>
          <w:p>
            <w:pPr>
              <w:spacing w:after="0"/>
            </w:pPr>
            <w:r>
              <w:rPr>
                <w:sz w:val="18"/>
              </w:rPr>
              <w:t>9</w:t>
            </w:r>
          </w:p>
        </w:tc>
        <w:tc>
          <w:tcPr>
            <w:tcW w:type="dxa" w:w="1944"/>
            <w:vAlign w:val="center"/>
            <w:tcMar>
              <w:top w:w="80" w:type="dxa"/>
              <w:start w:w="120" w:type="dxa"/>
              <w:bottom w:w="80" w:type="dxa"/>
              <w:end w:w="120" w:type="dxa"/>
            </w:tcMar>
          </w:tcPr>
          <w:p>
            <w:pPr>
              <w:spacing w:after="0"/>
            </w:pPr>
            <w:r>
              <w:rPr>
                <w:sz w:val="18"/>
              </w:rPr>
              <w:t>Tamamlama</w:t>
            </w:r>
          </w:p>
        </w:tc>
        <w:tc>
          <w:tcPr>
            <w:tcW w:type="dxa" w:w="6552"/>
            <w:vAlign w:val="center"/>
            <w:tcMar>
              <w:top w:w="80" w:type="dxa"/>
              <w:start w:w="120" w:type="dxa"/>
              <w:bottom w:w="80" w:type="dxa"/>
              <w:end w:w="120" w:type="dxa"/>
            </w:tcMar>
          </w:tcPr>
          <w:p>
            <w:pPr>
              <w:spacing w:after="0"/>
            </w:pPr>
            <w:r>
              <w:rPr>
                <w:sz w:val="18"/>
              </w:rPr>
              <w:t>Tüm düzeltmeler onaylandığında tetkik completed olur.</w:t>
            </w:r>
          </w:p>
        </w:tc>
      </w:tr>
    </w:tbl>
    <w:p>
      <w:pPr>
        <w:spacing w:after="20"/>
      </w:pPr>
    </w:p>
    <w:p>
      <w:pPr>
        <w:pStyle w:val="Heading2"/>
      </w:pPr>
      <w:r>
        <w:t>9.1 100 puan hesabı</w:t>
      </w:r>
    </w:p>
    <w:p>
      <w:r>
        <w:t>Her kriterin weight değeri vardır. Uygun sonucu ağırlığın tamamını, Uygun Değil ve Bekliyor sonuçları sıfır puan getirir. Frontend toplamı hesaplasa da backend 0-100 aralığını yeniden kontrol eder.</w:t>
      </w:r>
    </w:p>
    <w:p>
      <w:pPr>
        <w:pStyle w:val="CodeBlock"/>
        <w:shd w:fill="F3F4F6"/>
      </w:pPr>
      <w:r>
        <w:t>puan = round(sum(kriter.weight * factor[kriter.status]))</w:t>
        <w:br/>
        <w:t>factor = { Uygun: 1, 'Uygun Değil': 0, Bekliyor: 0 }</w:t>
      </w:r>
    </w:p>
    <w:p>
      <w:pPr>
        <w:pStyle w:val="Heading1"/>
      </w:pPr>
      <w:r>
        <w:t>10. Bildirim sisteminin ayrıntılı çalışması</w:t>
      </w:r>
    </w:p>
    <w:p>
      <w:pPr>
        <w:pStyle w:val="Heading2"/>
      </w:pPr>
      <w:r>
        <w:t>10.1 Bildirim tablosu</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1944"/>
            <w:shd w:fill="E8EEF5"/>
            <w:vAlign w:val="center"/>
            <w:tcMar>
              <w:top w:w="80" w:type="dxa"/>
              <w:start w:w="120" w:type="dxa"/>
              <w:bottom w:w="80" w:type="dxa"/>
              <w:end w:w="120" w:type="dxa"/>
            </w:tcMar>
          </w:tcPr>
          <w:p>
            <w:pPr>
              <w:spacing w:after="0"/>
            </w:pPr>
            <w:r>
              <w:rPr>
                <w:b/>
                <w:color w:val="1F4D78"/>
                <w:sz w:val="18"/>
              </w:rPr>
              <w:t>Alan</w:t>
            </w:r>
          </w:p>
        </w:tc>
        <w:tc>
          <w:tcPr>
            <w:tcW w:type="dxa" w:w="7416"/>
            <w:shd w:fill="E8EEF5"/>
            <w:vAlign w:val="center"/>
            <w:tcMar>
              <w:top w:w="80" w:type="dxa"/>
              <w:start w:w="120" w:type="dxa"/>
              <w:bottom w:w="80" w:type="dxa"/>
              <w:end w:w="120" w:type="dxa"/>
            </w:tcMar>
          </w:tcPr>
          <w:p>
            <w:pPr>
              <w:spacing w:after="0"/>
            </w:pPr>
            <w:r>
              <w:rPr>
                <w:b/>
                <w:color w:val="1F4D78"/>
                <w:sz w:val="18"/>
              </w:rPr>
              <w:t>Anlamı</w:t>
            </w:r>
          </w:p>
        </w:tc>
      </w:tr>
      <w:tr>
        <w:tc>
          <w:tcPr>
            <w:tcW w:type="dxa" w:w="1944"/>
            <w:vAlign w:val="center"/>
            <w:tcMar>
              <w:top w:w="80" w:type="dxa"/>
              <w:start w:w="120" w:type="dxa"/>
              <w:bottom w:w="80" w:type="dxa"/>
              <w:end w:w="120" w:type="dxa"/>
            </w:tcMar>
          </w:tcPr>
          <w:p>
            <w:pPr>
              <w:spacing w:after="0"/>
            </w:pPr>
            <w:r>
              <w:rPr>
                <w:sz w:val="18"/>
              </w:rPr>
              <w:t>id</w:t>
            </w:r>
          </w:p>
        </w:tc>
        <w:tc>
          <w:tcPr>
            <w:tcW w:type="dxa" w:w="7416"/>
            <w:vAlign w:val="center"/>
            <w:tcMar>
              <w:top w:w="80" w:type="dxa"/>
              <w:start w:w="120" w:type="dxa"/>
              <w:bottom w:w="80" w:type="dxa"/>
              <w:end w:w="120" w:type="dxa"/>
            </w:tcMar>
          </w:tcPr>
          <w:p>
            <w:pPr>
              <w:spacing w:after="0"/>
            </w:pPr>
            <w:r>
              <w:rPr>
                <w:sz w:val="18"/>
              </w:rPr>
              <w:t>Benzersiz bildirim kimliği</w:t>
            </w:r>
          </w:p>
        </w:tc>
      </w:tr>
      <w:tr>
        <w:tc>
          <w:tcPr>
            <w:tcW w:type="dxa" w:w="1944"/>
            <w:vAlign w:val="center"/>
            <w:tcMar>
              <w:top w:w="80" w:type="dxa"/>
              <w:start w:w="120" w:type="dxa"/>
              <w:bottom w:w="80" w:type="dxa"/>
              <w:end w:w="120" w:type="dxa"/>
            </w:tcMar>
          </w:tcPr>
          <w:p>
            <w:pPr>
              <w:spacing w:after="0"/>
            </w:pPr>
            <w:r>
              <w:rPr>
                <w:sz w:val="18"/>
              </w:rPr>
              <w:t>user_id</w:t>
            </w:r>
          </w:p>
        </w:tc>
        <w:tc>
          <w:tcPr>
            <w:tcW w:type="dxa" w:w="7416"/>
            <w:vAlign w:val="center"/>
            <w:tcMar>
              <w:top w:w="80" w:type="dxa"/>
              <w:start w:w="120" w:type="dxa"/>
              <w:bottom w:w="80" w:type="dxa"/>
              <w:end w:w="120" w:type="dxa"/>
            </w:tcMar>
          </w:tcPr>
          <w:p>
            <w:pPr>
              <w:spacing w:after="0"/>
            </w:pPr>
            <w:r>
              <w:rPr>
                <w:sz w:val="18"/>
              </w:rPr>
              <w:t>Bildirimi alacak kullanıcı</w:t>
            </w:r>
          </w:p>
        </w:tc>
      </w:tr>
      <w:tr>
        <w:tc>
          <w:tcPr>
            <w:tcW w:type="dxa" w:w="1944"/>
            <w:vAlign w:val="center"/>
            <w:tcMar>
              <w:top w:w="80" w:type="dxa"/>
              <w:start w:w="120" w:type="dxa"/>
              <w:bottom w:w="80" w:type="dxa"/>
              <w:end w:w="120" w:type="dxa"/>
            </w:tcMar>
          </w:tcPr>
          <w:p>
            <w:pPr>
              <w:spacing w:after="0"/>
            </w:pPr>
            <w:r>
              <w:rPr>
                <w:sz w:val="18"/>
              </w:rPr>
              <w:t>title</w:t>
            </w:r>
          </w:p>
        </w:tc>
        <w:tc>
          <w:tcPr>
            <w:tcW w:type="dxa" w:w="7416"/>
            <w:vAlign w:val="center"/>
            <w:tcMar>
              <w:top w:w="80" w:type="dxa"/>
              <w:start w:w="120" w:type="dxa"/>
              <w:bottom w:w="80" w:type="dxa"/>
              <w:end w:w="120" w:type="dxa"/>
            </w:tcMar>
          </w:tcPr>
          <w:p>
            <w:pPr>
              <w:spacing w:after="0"/>
            </w:pPr>
            <w:r>
              <w:rPr>
                <w:sz w:val="18"/>
              </w:rPr>
              <w:t>Paneldeki kalın başlık</w:t>
            </w:r>
          </w:p>
        </w:tc>
      </w:tr>
      <w:tr>
        <w:tc>
          <w:tcPr>
            <w:tcW w:type="dxa" w:w="1944"/>
            <w:vAlign w:val="center"/>
            <w:tcMar>
              <w:top w:w="80" w:type="dxa"/>
              <w:start w:w="120" w:type="dxa"/>
              <w:bottom w:w="80" w:type="dxa"/>
              <w:end w:w="120" w:type="dxa"/>
            </w:tcMar>
          </w:tcPr>
          <w:p>
            <w:pPr>
              <w:spacing w:after="0"/>
            </w:pPr>
            <w:r>
              <w:rPr>
                <w:sz w:val="18"/>
              </w:rPr>
              <w:t>message</w:t>
            </w:r>
          </w:p>
        </w:tc>
        <w:tc>
          <w:tcPr>
            <w:tcW w:type="dxa" w:w="7416"/>
            <w:vAlign w:val="center"/>
            <w:tcMar>
              <w:top w:w="80" w:type="dxa"/>
              <w:start w:w="120" w:type="dxa"/>
              <w:bottom w:w="80" w:type="dxa"/>
              <w:end w:w="120" w:type="dxa"/>
            </w:tcMar>
          </w:tcPr>
          <w:p>
            <w:pPr>
              <w:spacing w:after="0"/>
            </w:pPr>
            <w:r>
              <w:rPr>
                <w:sz w:val="18"/>
              </w:rPr>
              <w:t>Görevin ayrıntısı</w:t>
            </w:r>
          </w:p>
        </w:tc>
      </w:tr>
      <w:tr>
        <w:tc>
          <w:tcPr>
            <w:tcW w:type="dxa" w:w="1944"/>
            <w:vAlign w:val="center"/>
            <w:tcMar>
              <w:top w:w="80" w:type="dxa"/>
              <w:start w:w="120" w:type="dxa"/>
              <w:bottom w:w="80" w:type="dxa"/>
              <w:end w:w="120" w:type="dxa"/>
            </w:tcMar>
          </w:tcPr>
          <w:p>
            <w:pPr>
              <w:spacing w:after="0"/>
            </w:pPr>
            <w:r>
              <w:rPr>
                <w:sz w:val="18"/>
              </w:rPr>
              <w:t>target</w:t>
            </w:r>
          </w:p>
        </w:tc>
        <w:tc>
          <w:tcPr>
            <w:tcW w:type="dxa" w:w="7416"/>
            <w:vAlign w:val="center"/>
            <w:tcMar>
              <w:top w:w="80" w:type="dxa"/>
              <w:start w:w="120" w:type="dxa"/>
              <w:bottom w:w="80" w:type="dxa"/>
              <w:end w:w="120" w:type="dxa"/>
            </w:tcMar>
          </w:tcPr>
          <w:p>
            <w:pPr>
              <w:spacing w:after="0"/>
            </w:pPr>
            <w:r>
              <w:rPr>
                <w:sz w:val="18"/>
              </w:rPr>
              <w:t>Tıklanınca açılacak ekran: audit, issues, approvals vb.</w:t>
            </w:r>
          </w:p>
        </w:tc>
      </w:tr>
      <w:tr>
        <w:tc>
          <w:tcPr>
            <w:tcW w:type="dxa" w:w="1944"/>
            <w:vAlign w:val="center"/>
            <w:tcMar>
              <w:top w:w="80" w:type="dxa"/>
              <w:start w:w="120" w:type="dxa"/>
              <w:bottom w:w="80" w:type="dxa"/>
              <w:end w:w="120" w:type="dxa"/>
            </w:tcMar>
          </w:tcPr>
          <w:p>
            <w:pPr>
              <w:spacing w:after="0"/>
            </w:pPr>
            <w:r>
              <w:rPr>
                <w:sz w:val="18"/>
              </w:rPr>
              <w:t>read_at</w:t>
            </w:r>
          </w:p>
        </w:tc>
        <w:tc>
          <w:tcPr>
            <w:tcW w:type="dxa" w:w="7416"/>
            <w:vAlign w:val="center"/>
            <w:tcMar>
              <w:top w:w="80" w:type="dxa"/>
              <w:start w:w="120" w:type="dxa"/>
              <w:bottom w:w="80" w:type="dxa"/>
              <w:end w:w="120" w:type="dxa"/>
            </w:tcMar>
          </w:tcPr>
          <w:p>
            <w:pPr>
              <w:spacing w:after="0"/>
            </w:pPr>
            <w:r>
              <w:rPr>
                <w:sz w:val="18"/>
              </w:rPr>
              <w:t>Null ise okunmadı; tarih varsa okundu</w:t>
            </w:r>
          </w:p>
        </w:tc>
      </w:tr>
      <w:tr>
        <w:tc>
          <w:tcPr>
            <w:tcW w:type="dxa" w:w="1944"/>
            <w:vAlign w:val="center"/>
            <w:tcMar>
              <w:top w:w="80" w:type="dxa"/>
              <w:start w:w="120" w:type="dxa"/>
              <w:bottom w:w="80" w:type="dxa"/>
              <w:end w:w="120" w:type="dxa"/>
            </w:tcMar>
          </w:tcPr>
          <w:p>
            <w:pPr>
              <w:spacing w:after="0"/>
            </w:pPr>
            <w:r>
              <w:rPr>
                <w:sz w:val="18"/>
              </w:rPr>
              <w:t>created_at</w:t>
            </w:r>
          </w:p>
        </w:tc>
        <w:tc>
          <w:tcPr>
            <w:tcW w:type="dxa" w:w="7416"/>
            <w:vAlign w:val="center"/>
            <w:tcMar>
              <w:top w:w="80" w:type="dxa"/>
              <w:start w:w="120" w:type="dxa"/>
              <w:bottom w:w="80" w:type="dxa"/>
              <w:end w:w="120" w:type="dxa"/>
            </w:tcMar>
          </w:tcPr>
          <w:p>
            <w:pPr>
              <w:spacing w:after="0"/>
            </w:pPr>
            <w:r>
              <w:rPr>
                <w:sz w:val="18"/>
              </w:rPr>
              <w:t>Bildirimin oluşma zamanı</w:t>
            </w:r>
          </w:p>
        </w:tc>
      </w:tr>
    </w:tbl>
    <w:p>
      <w:pPr>
        <w:spacing w:after="20"/>
      </w:pPr>
    </w:p>
    <w:p>
      <w:pPr>
        <w:pStyle w:val="Heading2"/>
      </w:pPr>
      <w:r>
        <w:t>10.2 Bildirim hangi olaylarda oluşur?</w:t>
      </w:r>
    </w:p>
    <w:tbl>
      <w:tblPr>
        <w:tblStyle w:val="TableGrid"/>
        <w:tblW w:type="dxa" w:w="9359"/>
        <w:jc w:val="left"/>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3024"/>
            <w:shd w:fill="E8EEF5"/>
            <w:vAlign w:val="center"/>
            <w:tcMar>
              <w:top w:w="80" w:type="dxa"/>
              <w:start w:w="120" w:type="dxa"/>
              <w:bottom w:w="80" w:type="dxa"/>
              <w:end w:w="120" w:type="dxa"/>
            </w:tcMar>
          </w:tcPr>
          <w:p>
            <w:pPr>
              <w:spacing w:after="0"/>
            </w:pPr>
            <w:r>
              <w:rPr>
                <w:b/>
                <w:color w:val="1F4D78"/>
                <w:sz w:val="18"/>
              </w:rPr>
              <w:t>Olay</w:t>
            </w:r>
          </w:p>
        </w:tc>
        <w:tc>
          <w:tcPr>
            <w:tcW w:type="dxa" w:w="1944"/>
            <w:shd w:fill="E8EEF5"/>
            <w:vAlign w:val="center"/>
            <w:tcMar>
              <w:top w:w="80" w:type="dxa"/>
              <w:start w:w="120" w:type="dxa"/>
              <w:bottom w:w="80" w:type="dxa"/>
              <w:end w:w="120" w:type="dxa"/>
            </w:tcMar>
          </w:tcPr>
          <w:p>
            <w:pPr>
              <w:spacing w:after="0"/>
            </w:pPr>
            <w:r>
              <w:rPr>
                <w:b/>
                <w:color w:val="1F4D78"/>
                <w:sz w:val="18"/>
              </w:rPr>
              <w:t>Alıcı</w:t>
            </w:r>
          </w:p>
        </w:tc>
        <w:tc>
          <w:tcPr>
            <w:tcW w:type="dxa" w:w="1440"/>
            <w:shd w:fill="E8EEF5"/>
            <w:vAlign w:val="center"/>
            <w:tcMar>
              <w:top w:w="80" w:type="dxa"/>
              <w:start w:w="120" w:type="dxa"/>
              <w:bottom w:w="80" w:type="dxa"/>
              <w:end w:w="120" w:type="dxa"/>
            </w:tcMar>
          </w:tcPr>
          <w:p>
            <w:pPr>
              <w:spacing w:after="0"/>
            </w:pPr>
            <w:r>
              <w:rPr>
                <w:b/>
                <w:color w:val="1F4D78"/>
                <w:sz w:val="18"/>
              </w:rPr>
              <w:t>Hedef</w:t>
            </w:r>
          </w:p>
        </w:tc>
        <w:tc>
          <w:tcPr>
            <w:tcW w:type="dxa" w:w="2952"/>
            <w:shd w:fill="E8EEF5"/>
            <w:vAlign w:val="center"/>
            <w:tcMar>
              <w:top w:w="80" w:type="dxa"/>
              <w:start w:w="120" w:type="dxa"/>
              <w:bottom w:w="80" w:type="dxa"/>
              <w:end w:w="120" w:type="dxa"/>
            </w:tcMar>
          </w:tcPr>
          <w:p>
            <w:pPr>
              <w:spacing w:after="0"/>
            </w:pPr>
            <w:r>
              <w:rPr>
                <w:b/>
                <w:color w:val="1F4D78"/>
                <w:sz w:val="18"/>
              </w:rPr>
              <w:t>Örnek başlık</w:t>
            </w:r>
          </w:p>
        </w:tc>
      </w:tr>
      <w:tr>
        <w:tc>
          <w:tcPr>
            <w:tcW w:type="dxa" w:w="3024"/>
            <w:vAlign w:val="center"/>
            <w:tcMar>
              <w:top w:w="80" w:type="dxa"/>
              <w:start w:w="120" w:type="dxa"/>
              <w:bottom w:w="80" w:type="dxa"/>
              <w:end w:w="120" w:type="dxa"/>
            </w:tcMar>
          </w:tcPr>
          <w:p>
            <w:pPr>
              <w:spacing w:after="0"/>
            </w:pPr>
            <w:r>
              <w:rPr>
                <w:sz w:val="18"/>
              </w:rPr>
              <w:t>Yönetici tetkikçi atar</w:t>
            </w:r>
          </w:p>
        </w:tc>
        <w:tc>
          <w:tcPr>
            <w:tcW w:type="dxa" w:w="1944"/>
            <w:vAlign w:val="center"/>
            <w:tcMar>
              <w:top w:w="80" w:type="dxa"/>
              <w:start w:w="120" w:type="dxa"/>
              <w:bottom w:w="80" w:type="dxa"/>
              <w:end w:w="120" w:type="dxa"/>
            </w:tcMar>
          </w:tcPr>
          <w:p>
            <w:pPr>
              <w:spacing w:after="0"/>
            </w:pPr>
            <w:r>
              <w:rPr>
                <w:sz w:val="18"/>
              </w:rPr>
              <w:t>Tetkikçi</w:t>
            </w:r>
          </w:p>
        </w:tc>
        <w:tc>
          <w:tcPr>
            <w:tcW w:type="dxa" w:w="1440"/>
            <w:vAlign w:val="center"/>
            <w:tcMar>
              <w:top w:w="80" w:type="dxa"/>
              <w:start w:w="120" w:type="dxa"/>
              <w:bottom w:w="80" w:type="dxa"/>
              <w:end w:w="120" w:type="dxa"/>
            </w:tcMar>
          </w:tcPr>
          <w:p>
            <w:pPr>
              <w:spacing w:after="0"/>
            </w:pPr>
            <w:r>
              <w:rPr>
                <w:sz w:val="18"/>
              </w:rPr>
              <w:t>audit</w:t>
            </w:r>
          </w:p>
        </w:tc>
        <w:tc>
          <w:tcPr>
            <w:tcW w:type="dxa" w:w="2952"/>
            <w:vAlign w:val="center"/>
            <w:tcMar>
              <w:top w:w="80" w:type="dxa"/>
              <w:start w:w="120" w:type="dxa"/>
              <w:bottom w:w="80" w:type="dxa"/>
              <w:end w:w="120" w:type="dxa"/>
            </w:tcMar>
          </w:tcPr>
          <w:p>
            <w:pPr>
              <w:spacing w:after="0"/>
            </w:pPr>
            <w:r>
              <w:rPr>
                <w:sz w:val="18"/>
              </w:rPr>
              <w:t>Yeni tetkik görevi</w:t>
            </w:r>
          </w:p>
        </w:tc>
      </w:tr>
      <w:tr>
        <w:tc>
          <w:tcPr>
            <w:tcW w:type="dxa" w:w="3024"/>
            <w:vAlign w:val="center"/>
            <w:tcMar>
              <w:top w:w="80" w:type="dxa"/>
              <w:start w:w="120" w:type="dxa"/>
              <w:bottom w:w="80" w:type="dxa"/>
              <w:end w:w="120" w:type="dxa"/>
            </w:tcMar>
          </w:tcPr>
          <w:p>
            <w:pPr>
              <w:spacing w:after="0"/>
            </w:pPr>
            <w:r>
              <w:rPr>
                <w:sz w:val="18"/>
              </w:rPr>
              <w:t>Tetkikçi alan sorumlusu atar</w:t>
            </w:r>
          </w:p>
        </w:tc>
        <w:tc>
          <w:tcPr>
            <w:tcW w:type="dxa" w:w="1944"/>
            <w:vAlign w:val="center"/>
            <w:tcMar>
              <w:top w:w="80" w:type="dxa"/>
              <w:start w:w="120" w:type="dxa"/>
              <w:bottom w:w="80" w:type="dxa"/>
              <w:end w:w="120" w:type="dxa"/>
            </w:tcMar>
          </w:tcPr>
          <w:p>
            <w:pPr>
              <w:spacing w:after="0"/>
            </w:pPr>
            <w:r>
              <w:rPr>
                <w:sz w:val="18"/>
              </w:rPr>
              <w:t>Alan sorumlusu</w:t>
            </w:r>
          </w:p>
        </w:tc>
        <w:tc>
          <w:tcPr>
            <w:tcW w:type="dxa" w:w="1440"/>
            <w:vAlign w:val="center"/>
            <w:tcMar>
              <w:top w:w="80" w:type="dxa"/>
              <w:start w:w="120" w:type="dxa"/>
              <w:bottom w:w="80" w:type="dxa"/>
              <w:end w:w="120" w:type="dxa"/>
            </w:tcMar>
          </w:tcPr>
          <w:p>
            <w:pPr>
              <w:spacing w:after="0"/>
            </w:pPr>
            <w:r>
              <w:rPr>
                <w:sz w:val="18"/>
              </w:rPr>
              <w:t>issues</w:t>
            </w:r>
          </w:p>
        </w:tc>
        <w:tc>
          <w:tcPr>
            <w:tcW w:type="dxa" w:w="2952"/>
            <w:vAlign w:val="center"/>
            <w:tcMar>
              <w:top w:w="80" w:type="dxa"/>
              <w:start w:w="120" w:type="dxa"/>
              <w:bottom w:w="80" w:type="dxa"/>
              <w:end w:w="120" w:type="dxa"/>
            </w:tcMar>
          </w:tcPr>
          <w:p>
            <w:pPr>
              <w:spacing w:after="0"/>
            </w:pPr>
            <w:r>
              <w:rPr>
                <w:sz w:val="18"/>
              </w:rPr>
              <w:t>Tetkik alan sorumluluğu atandı</w:t>
            </w:r>
          </w:p>
        </w:tc>
      </w:tr>
      <w:tr>
        <w:tc>
          <w:tcPr>
            <w:tcW w:type="dxa" w:w="3024"/>
            <w:vAlign w:val="center"/>
            <w:tcMar>
              <w:top w:w="80" w:type="dxa"/>
              <w:start w:w="120" w:type="dxa"/>
              <w:bottom w:w="80" w:type="dxa"/>
              <w:end w:w="120" w:type="dxa"/>
            </w:tcMar>
          </w:tcPr>
          <w:p>
            <w:pPr>
              <w:spacing w:after="0"/>
            </w:pPr>
            <w:r>
              <w:rPr>
                <w:sz w:val="18"/>
              </w:rPr>
              <w:t>Tetkik Uygun Değil kaydedilir</w:t>
            </w:r>
          </w:p>
        </w:tc>
        <w:tc>
          <w:tcPr>
            <w:tcW w:type="dxa" w:w="1944"/>
            <w:vAlign w:val="center"/>
            <w:tcMar>
              <w:top w:w="80" w:type="dxa"/>
              <w:start w:w="120" w:type="dxa"/>
              <w:bottom w:w="80" w:type="dxa"/>
              <w:end w:w="120" w:type="dxa"/>
            </w:tcMar>
          </w:tcPr>
          <w:p>
            <w:pPr>
              <w:spacing w:after="0"/>
            </w:pPr>
            <w:r>
              <w:rPr>
                <w:sz w:val="18"/>
              </w:rPr>
              <w:t>Alan sorumlusu</w:t>
            </w:r>
          </w:p>
        </w:tc>
        <w:tc>
          <w:tcPr>
            <w:tcW w:type="dxa" w:w="1440"/>
            <w:vAlign w:val="center"/>
            <w:tcMar>
              <w:top w:w="80" w:type="dxa"/>
              <w:start w:w="120" w:type="dxa"/>
              <w:bottom w:w="80" w:type="dxa"/>
              <w:end w:w="120" w:type="dxa"/>
            </w:tcMar>
          </w:tcPr>
          <w:p>
            <w:pPr>
              <w:spacing w:after="0"/>
            </w:pPr>
            <w:r>
              <w:rPr>
                <w:sz w:val="18"/>
              </w:rPr>
              <w:t>issues</w:t>
            </w:r>
          </w:p>
        </w:tc>
        <w:tc>
          <w:tcPr>
            <w:tcW w:type="dxa" w:w="2952"/>
            <w:vAlign w:val="center"/>
            <w:tcMar>
              <w:top w:w="80" w:type="dxa"/>
              <w:start w:w="120" w:type="dxa"/>
              <w:bottom w:w="80" w:type="dxa"/>
              <w:end w:w="120" w:type="dxa"/>
            </w:tcMar>
          </w:tcPr>
          <w:p>
            <w:pPr>
              <w:spacing w:after="0"/>
            </w:pPr>
            <w:r>
              <w:rPr>
                <w:sz w:val="18"/>
              </w:rPr>
              <w:t>Yeni uygunsuzluk görevi</w:t>
            </w:r>
          </w:p>
        </w:tc>
      </w:tr>
      <w:tr>
        <w:tc>
          <w:tcPr>
            <w:tcW w:type="dxa" w:w="3024"/>
            <w:vAlign w:val="center"/>
            <w:tcMar>
              <w:top w:w="80" w:type="dxa"/>
              <w:start w:w="120" w:type="dxa"/>
              <w:bottom w:w="80" w:type="dxa"/>
              <w:end w:w="120" w:type="dxa"/>
            </w:tcMar>
          </w:tcPr>
          <w:p>
            <w:pPr>
              <w:spacing w:after="0"/>
            </w:pPr>
            <w:r>
              <w:rPr>
                <w:sz w:val="18"/>
              </w:rPr>
              <w:t>Alan sorumlusu düzeltme gönderir</w:t>
            </w:r>
          </w:p>
        </w:tc>
        <w:tc>
          <w:tcPr>
            <w:tcW w:type="dxa" w:w="1944"/>
            <w:vAlign w:val="center"/>
            <w:tcMar>
              <w:top w:w="80" w:type="dxa"/>
              <w:start w:w="120" w:type="dxa"/>
              <w:bottom w:w="80" w:type="dxa"/>
              <w:end w:w="120" w:type="dxa"/>
            </w:tcMar>
          </w:tcPr>
          <w:p>
            <w:pPr>
              <w:spacing w:after="0"/>
            </w:pPr>
            <w:r>
              <w:rPr>
                <w:sz w:val="18"/>
              </w:rPr>
              <w:t>Müdürlük yöneticisi</w:t>
            </w:r>
          </w:p>
        </w:tc>
        <w:tc>
          <w:tcPr>
            <w:tcW w:type="dxa" w:w="1440"/>
            <w:vAlign w:val="center"/>
            <w:tcMar>
              <w:top w:w="80" w:type="dxa"/>
              <w:start w:w="120" w:type="dxa"/>
              <w:bottom w:w="80" w:type="dxa"/>
              <w:end w:w="120" w:type="dxa"/>
            </w:tcMar>
          </w:tcPr>
          <w:p>
            <w:pPr>
              <w:spacing w:after="0"/>
            </w:pPr>
            <w:r>
              <w:rPr>
                <w:sz w:val="18"/>
              </w:rPr>
              <w:t>approvals</w:t>
            </w:r>
          </w:p>
        </w:tc>
        <w:tc>
          <w:tcPr>
            <w:tcW w:type="dxa" w:w="2952"/>
            <w:vAlign w:val="center"/>
            <w:tcMar>
              <w:top w:w="80" w:type="dxa"/>
              <w:start w:w="120" w:type="dxa"/>
              <w:bottom w:w="80" w:type="dxa"/>
              <w:end w:w="120" w:type="dxa"/>
            </w:tcMar>
          </w:tcPr>
          <w:p>
            <w:pPr>
              <w:spacing w:after="0"/>
            </w:pPr>
            <w:r>
              <w:rPr>
                <w:sz w:val="18"/>
              </w:rPr>
              <w:t>Düzeltme onayı bekliyor</w:t>
            </w:r>
          </w:p>
        </w:tc>
      </w:tr>
      <w:tr>
        <w:tc>
          <w:tcPr>
            <w:tcW w:type="dxa" w:w="3024"/>
            <w:vAlign w:val="center"/>
            <w:tcMar>
              <w:top w:w="80" w:type="dxa"/>
              <w:start w:w="120" w:type="dxa"/>
              <w:bottom w:w="80" w:type="dxa"/>
              <w:end w:w="120" w:type="dxa"/>
            </w:tcMar>
          </w:tcPr>
          <w:p>
            <w:pPr>
              <w:spacing w:after="0"/>
            </w:pPr>
            <w:r>
              <w:rPr>
                <w:sz w:val="18"/>
              </w:rPr>
              <w:t>Yönetici düzeltmeyi onaylar</w:t>
            </w:r>
          </w:p>
        </w:tc>
        <w:tc>
          <w:tcPr>
            <w:tcW w:type="dxa" w:w="1944"/>
            <w:vAlign w:val="center"/>
            <w:tcMar>
              <w:top w:w="80" w:type="dxa"/>
              <w:start w:w="120" w:type="dxa"/>
              <w:bottom w:w="80" w:type="dxa"/>
              <w:end w:w="120" w:type="dxa"/>
            </w:tcMar>
          </w:tcPr>
          <w:p>
            <w:pPr>
              <w:spacing w:after="0"/>
            </w:pPr>
            <w:r>
              <w:rPr>
                <w:sz w:val="18"/>
              </w:rPr>
              <w:t>Alan sorumlusu</w:t>
            </w:r>
          </w:p>
        </w:tc>
        <w:tc>
          <w:tcPr>
            <w:tcW w:type="dxa" w:w="1440"/>
            <w:vAlign w:val="center"/>
            <w:tcMar>
              <w:top w:w="80" w:type="dxa"/>
              <w:start w:w="120" w:type="dxa"/>
              <w:bottom w:w="80" w:type="dxa"/>
              <w:end w:w="120" w:type="dxa"/>
            </w:tcMar>
          </w:tcPr>
          <w:p>
            <w:pPr>
              <w:spacing w:after="0"/>
            </w:pPr>
            <w:r>
              <w:rPr>
                <w:sz w:val="18"/>
              </w:rPr>
              <w:t>resolutions</w:t>
            </w:r>
          </w:p>
        </w:tc>
        <w:tc>
          <w:tcPr>
            <w:tcW w:type="dxa" w:w="2952"/>
            <w:vAlign w:val="center"/>
            <w:tcMar>
              <w:top w:w="80" w:type="dxa"/>
              <w:start w:w="120" w:type="dxa"/>
              <w:bottom w:w="80" w:type="dxa"/>
              <w:end w:w="120" w:type="dxa"/>
            </w:tcMar>
          </w:tcPr>
          <w:p>
            <w:pPr>
              <w:spacing w:after="0"/>
            </w:pPr>
            <w:r>
              <w:rPr>
                <w:sz w:val="18"/>
              </w:rPr>
              <w:t>Düzeltme onaylandı</w:t>
            </w:r>
          </w:p>
        </w:tc>
      </w:tr>
      <w:tr>
        <w:tc>
          <w:tcPr>
            <w:tcW w:type="dxa" w:w="3024"/>
            <w:vAlign w:val="center"/>
            <w:tcMar>
              <w:top w:w="80" w:type="dxa"/>
              <w:start w:w="120" w:type="dxa"/>
              <w:bottom w:w="80" w:type="dxa"/>
              <w:end w:w="120" w:type="dxa"/>
            </w:tcMar>
          </w:tcPr>
          <w:p>
            <w:pPr>
              <w:spacing w:after="0"/>
            </w:pPr>
            <w:r>
              <w:rPr>
                <w:sz w:val="18"/>
              </w:rPr>
              <w:t>Yönetici düzeltmeyi reddeder</w:t>
            </w:r>
          </w:p>
        </w:tc>
        <w:tc>
          <w:tcPr>
            <w:tcW w:type="dxa" w:w="1944"/>
            <w:vAlign w:val="center"/>
            <w:tcMar>
              <w:top w:w="80" w:type="dxa"/>
              <w:start w:w="120" w:type="dxa"/>
              <w:bottom w:w="80" w:type="dxa"/>
              <w:end w:w="120" w:type="dxa"/>
            </w:tcMar>
          </w:tcPr>
          <w:p>
            <w:pPr>
              <w:spacing w:after="0"/>
            </w:pPr>
            <w:r>
              <w:rPr>
                <w:sz w:val="18"/>
              </w:rPr>
              <w:t>Alan sorumlusu</w:t>
            </w:r>
          </w:p>
        </w:tc>
        <w:tc>
          <w:tcPr>
            <w:tcW w:type="dxa" w:w="1440"/>
            <w:vAlign w:val="center"/>
            <w:tcMar>
              <w:top w:w="80" w:type="dxa"/>
              <w:start w:w="120" w:type="dxa"/>
              <w:bottom w:w="80" w:type="dxa"/>
              <w:end w:w="120" w:type="dxa"/>
            </w:tcMar>
          </w:tcPr>
          <w:p>
            <w:pPr>
              <w:spacing w:after="0"/>
            </w:pPr>
            <w:r>
              <w:rPr>
                <w:sz w:val="18"/>
              </w:rPr>
              <w:t>issues</w:t>
            </w:r>
          </w:p>
        </w:tc>
        <w:tc>
          <w:tcPr>
            <w:tcW w:type="dxa" w:w="2952"/>
            <w:vAlign w:val="center"/>
            <w:tcMar>
              <w:top w:w="80" w:type="dxa"/>
              <w:start w:w="120" w:type="dxa"/>
              <w:bottom w:w="80" w:type="dxa"/>
              <w:end w:w="120" w:type="dxa"/>
            </w:tcMar>
          </w:tcPr>
          <w:p>
            <w:pPr>
              <w:spacing w:after="0"/>
            </w:pPr>
            <w:r>
              <w:rPr>
                <w:sz w:val="18"/>
              </w:rPr>
              <w:t>Düzeltme reddedildi</w:t>
            </w:r>
          </w:p>
        </w:tc>
      </w:tr>
    </w:tbl>
    <w:p>
      <w:pPr>
        <w:spacing w:after="20"/>
      </w:pPr>
    </w:p>
    <w:p>
      <w:pPr>
        <w:pStyle w:val="Heading2"/>
      </w:pPr>
      <w:r>
        <w:t>10.3 Backend tarafında bildirim oluşturma</w:t>
      </w:r>
    </w:p>
    <w:p>
      <w:pPr>
        <w:pStyle w:val="CodeBlock"/>
        <w:shd w:fill="F3F4F6"/>
      </w:pPr>
      <w:r>
        <w:t>await pool.query(</w:t>
        <w:br/>
        <w:t xml:space="preserve">  `INSERT INTO notifications(user_id, title, message, target)</w:t>
        <w:br/>
        <w:t xml:space="preserve">   VALUES($1, $2, $3, $4)`,</w:t>
        <w:br/>
        <w:t xml:space="preserve">  [aliciId, baslik, mesaj, hedefEkran]</w:t>
        <w:br/>
        <w:t>);</w:t>
      </w:r>
    </w:p>
    <w:p>
      <w:r>
        <w:t>Bildirim, ana işlem başarıyla gerçekleştikten sonra aynı API çağrısı içinde eklenir. Örneğin alan sorumlusu düzeltmeyi kaydedince görev waiting_approval olur ve müdürlük yöneticisine approvals hedefli bildirim eklenir.</w:t>
      </w:r>
    </w:p>
    <w:p>
      <w:pPr>
        <w:pStyle w:val="Heading2"/>
      </w:pPr>
      <w:r>
        <w:t>10.4 Frontend tarafında bildirim alma</w:t>
      </w:r>
    </w:p>
    <w:p>
      <w:pPr>
        <w:pStyle w:val="CodeBlock"/>
        <w:shd w:fill="F3F4F6"/>
      </w:pPr>
      <w:r>
        <w:t>useEffect(() =&gt; {</w:t>
        <w:br/>
        <w:t xml:space="preserve">  const refresh = () =&gt; fetch(`${API_BASE}/api/notifications`, {</w:t>
        <w:br/>
        <w:t xml:space="preserve">    headers: { Authorization: `Bearer ${token}` }</w:t>
        <w:br/>
        <w:t xml:space="preserve">  })</w:t>
        <w:br/>
        <w:t xml:space="preserve">  .then(r =&gt; r.json())</w:t>
        <w:br/>
        <w:t xml:space="preserve">  .then(data =&gt; setNotice(</w:t>
        <w:br/>
        <w:t xml:space="preserve">    data.notifications.filter(n =&gt; !n.read_at).length</w:t>
        <w:br/>
        <w:t xml:space="preserve">  ));</w:t>
        <w:br/>
        <w:br/>
        <w:t xml:space="preserve">  refresh();</w:t>
        <w:br/>
        <w:t xml:space="preserve">  const timer = setInterval(refresh, 3000);</w:t>
        <w:br/>
        <w:t xml:space="preserve">  return () =&gt; clearInterval(timer);</w:t>
        <w:br/>
        <w:t>}, [user, token]);</w:t>
      </w:r>
    </w:p>
    <w:p>
      <w:r>
        <w:t>Bu yöntem polling olarak adlandırılır. Frontend her 3 saniyede bildirimleri kontrol eder. WebSocket kullanılmadığı için kurulum basittir; bildirim en geç yaklaşık üç saniye içinde görünür.</w:t>
      </w:r>
    </w:p>
    <w:p>
      <w:pPr>
        <w:pStyle w:val="Heading2"/>
      </w:pPr>
      <w:r>
        <w:t>10.5 Okundu işaretleme</w:t>
      </w:r>
    </w:p>
    <w:p>
      <w:pPr>
        <w:pStyle w:val="CodeBlock"/>
        <w:shd w:fill="F3F4F6"/>
      </w:pPr>
      <w:r>
        <w:t>UPDATE notifications</w:t>
        <w:br/>
        <w:t>SET read_at = COALESCE(read_at, now())</w:t>
        <w:br/>
        <w:t>WHERE user_id = $1;</w:t>
      </w:r>
    </w:p>
    <w:p>
      <w:r>
        <w:t>Tümünü okundu işaretle butonu POST /api/notifications/read-all çağrısı yapar. COALESCE, daha önce okunmuş bildirimlerin ilk okunma tarihini değiştirmez. Frontend de yerel listeyi güncelleyerek rozeti anında sıfırlar.</w:t>
      </w:r>
    </w:p>
    <w:p>
      <w:pPr>
        <w:pStyle w:val="Heading1"/>
      </w:pPr>
      <w:r>
        <w:t>11. Fotoğraf yükleme ve QR kod üretimi</w:t>
      </w:r>
    </w:p>
    <w:p>
      <w:pPr>
        <w:pStyle w:val="Heading2"/>
      </w:pPr>
      <w:r>
        <w:t>11.1 Fotoğraf</w:t>
      </w:r>
    </w:p>
    <w:p>
      <w:pPr>
        <w:pStyle w:val="ListBullet"/>
        <w:spacing w:after="80" w:line="300" w:lineRule="auto"/>
        <w:ind w:left="540" w:hanging="271"/>
      </w:pPr>
      <w:r>
        <w:t>Frontend FormData oluşturur ve file alanına fotoğrafı koyar.</w:t>
      </w:r>
    </w:p>
    <w:p>
      <w:pPr>
        <w:pStyle w:val="ListBullet"/>
        <w:spacing w:after="80" w:line="300" w:lineRule="auto"/>
        <w:ind w:left="540" w:hanging="271"/>
      </w:pPr>
      <w:r>
        <w:t>Multer yalnızca image/* MIME türlerini ve en fazla 10 MB dosyayı kabul eder.</w:t>
      </w:r>
    </w:p>
    <w:p>
      <w:pPr>
        <w:pStyle w:val="ListBullet"/>
        <w:spacing w:after="80" w:line="300" w:lineRule="auto"/>
        <w:ind w:left="540" w:hanging="271"/>
      </w:pPr>
      <w:r>
        <w:t>Dosya backend/uploads klasörüne kaydedilir.</w:t>
      </w:r>
    </w:p>
    <w:p>
      <w:pPr>
        <w:pStyle w:val="ListBullet"/>
        <w:spacing w:after="80" w:line="300" w:lineRule="auto"/>
        <w:ind w:left="540" w:hanging="271"/>
      </w:pPr>
      <w:r>
        <w:t>evidence tablosuna dosyanın adı, türü, boyutu ve yükleyen kullanıcı yazılır.</w:t>
      </w:r>
    </w:p>
    <w:p>
      <w:pPr>
        <w:pStyle w:val="ListBullet"/>
        <w:spacing w:after="80" w:line="300" w:lineRule="auto"/>
        <w:ind w:left="540" w:hanging="271"/>
      </w:pPr>
      <w:r>
        <w:t>corrective_tasks içinde düzeltme sonrası fotoğraf URL'si saklanır.</w:t>
      </w:r>
    </w:p>
    <w:p>
      <w:pPr>
        <w:pStyle w:val="CodeBlock"/>
        <w:shd w:fill="F3F4F6"/>
      </w:pPr>
      <w:r>
        <w:t>const form = new FormData();</w:t>
        <w:br/>
        <w:t>form.set('file', photo);</w:t>
        <w:br/>
        <w:t>await fetch(`${API_BASE}/api/evidence`, {</w:t>
        <w:br/>
        <w:t xml:space="preserve">  method: 'POST',</w:t>
        <w:br/>
        <w:t xml:space="preserve">  headers: { Authorization: `Bearer ${token}` },</w:t>
        <w:br/>
        <w:t xml:space="preserve">  body: form</w:t>
        <w:br/>
        <w:t>});</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CE8E6"/>
          </w:tcPr>
          <w:p>
            <w:pPr>
              <w:spacing w:after="60"/>
            </w:pPr>
            <w:r>
              <w:rPr>
                <w:b/>
                <w:color w:val="E1251B"/>
              </w:rPr>
              <w:t>Üretim ortamı</w:t>
            </w:r>
          </w:p>
          <w:p>
            <w:pPr>
              <w:spacing w:after="0"/>
            </w:pPr>
            <w:r>
              <w:t>localhost içeren fotoğraf URL'leri sadece yerel bilgisayarda uygundur. Canlı sistemde API taban adresi environment üzerinden üretilmeli; dosyalar kurumsal nesne depolamaya taşınmalıdır.</w:t>
            </w:r>
          </w:p>
        </w:tc>
      </w:tr>
    </w:tbl>
    <w:p>
      <w:pPr>
        <w:spacing w:after="20"/>
      </w:pPr>
    </w:p>
    <w:p>
      <w:pPr>
        <w:pStyle w:val="Heading2"/>
      </w:pPr>
      <w:r>
        <w:t>11.2 QR kod</w:t>
      </w:r>
    </w:p>
    <w:p>
      <w:r>
        <w:t>Alan QR'ı qrcode paketiyle tarayıcıda PNG data URL olarak üretilir. QR hedefinde alan kodu ve alanın benzersiz kimliği bulunur. Kullanıcı QR'ı indirebilir veya yazdırabilir.</w:t>
      </w:r>
    </w:p>
    <w:p>
      <w:pPr>
        <w:pStyle w:val="CodeBlock"/>
        <w:shd w:fill="F3F4F6"/>
      </w:pPr>
      <w:r>
        <w:t>const target = `${window.location.origin}/?area=${areaCode}&amp;qr=${areaId}`;</w:t>
        <w:br/>
        <w:t>QRCode.toDataURL(target, { width: 320, margin: 2 });</w:t>
      </w:r>
    </w:p>
    <w:p>
      <w:pPr>
        <w:pStyle w:val="Heading1"/>
      </w:pPr>
      <w:r>
        <w:t>12. Kurulum, çalıştırma ve sorun giderme</w:t>
      </w:r>
    </w:p>
    <w:p>
      <w:pPr>
        <w:pStyle w:val="Heading2"/>
      </w:pPr>
      <w:r>
        <w:t>12.1 İlk kurulum</w:t>
      </w:r>
    </w:p>
    <w:p>
      <w:pPr>
        <w:pStyle w:val="ListNumber"/>
        <w:spacing w:after="80" w:line="300" w:lineRule="auto"/>
        <w:ind w:left="540" w:hanging="271"/>
      </w:pPr>
      <w:r>
        <w:t>PostgreSQL'de erdemir_5s adlı veritabanını oluşturun.</w:t>
      </w:r>
    </w:p>
    <w:p>
      <w:pPr>
        <w:pStyle w:val="ListNumber"/>
        <w:spacing w:after="80" w:line="300" w:lineRule="auto"/>
        <w:ind w:left="540" w:hanging="271"/>
      </w:pPr>
      <w:r>
        <w:t>pgAdmin Query Tool ile önce postgres/schema.sql, sonra postgres/seed.sql çalıştırın.</w:t>
      </w:r>
    </w:p>
    <w:p>
      <w:pPr>
        <w:pStyle w:val="ListNumber"/>
        <w:spacing w:after="80" w:line="300" w:lineRule="auto"/>
        <w:ind w:left="540" w:hanging="271"/>
      </w:pPr>
      <w:r>
        <w:t>backend/.env.example dosyasını backend/.env olarak kopyalayıp DATABASE_URL şifresini yazın.</w:t>
      </w:r>
    </w:p>
    <w:p>
      <w:pPr>
        <w:pStyle w:val="ListNumber"/>
        <w:spacing w:after="80" w:line="300" w:lineRule="auto"/>
        <w:ind w:left="540" w:hanging="271"/>
      </w:pPr>
      <w:r>
        <w:t>.env.local.example dosyasını .env.local olarak kopyalayın.</w:t>
      </w:r>
    </w:p>
    <w:p>
      <w:pPr>
        <w:pStyle w:val="ListNumber"/>
        <w:spacing w:after="80" w:line="300" w:lineRule="auto"/>
        <w:ind w:left="540" w:hanging="271"/>
      </w:pPr>
      <w:r>
        <w:t>Kök dizinde npm install, backend dizininde ayrıca npm install çalıştırın.</w:t>
      </w:r>
    </w:p>
    <w:p>
      <w:pPr>
        <w:pStyle w:val="Heading2"/>
      </w:pPr>
      <w:r>
        <w:t>12.2 Çalıştırma</w:t>
      </w:r>
    </w:p>
    <w:p>
      <w:pPr>
        <w:pStyle w:val="CodeBlock"/>
        <w:shd w:fill="F3F4F6"/>
      </w:pPr>
      <w:r>
        <w:t># Terminal 1 - Backend</w:t>
        <w:br/>
        <w:t>cd backend</w:t>
        <w:br/>
        <w:t>npm start</w:t>
        <w:br/>
        <w:br/>
        <w:t># Terminal 2 - Frontend</w:t>
        <w:br/>
        <w:t>cd ..</w:t>
        <w:br/>
        <w:t>npm run dev</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1944"/>
            <w:shd w:fill="E8EEF5"/>
            <w:vAlign w:val="center"/>
            <w:tcMar>
              <w:top w:w="80" w:type="dxa"/>
              <w:start w:w="120" w:type="dxa"/>
              <w:bottom w:w="80" w:type="dxa"/>
              <w:end w:w="120" w:type="dxa"/>
            </w:tcMar>
          </w:tcPr>
          <w:p>
            <w:pPr>
              <w:spacing w:after="0"/>
            </w:pPr>
            <w:r>
              <w:rPr>
                <w:b/>
                <w:color w:val="1F4D78"/>
                <w:sz w:val="18"/>
              </w:rPr>
              <w:t>Kontrol</w:t>
            </w:r>
          </w:p>
        </w:tc>
        <w:tc>
          <w:tcPr>
            <w:tcW w:type="dxa" w:w="4176"/>
            <w:shd w:fill="E8EEF5"/>
            <w:vAlign w:val="center"/>
            <w:tcMar>
              <w:top w:w="80" w:type="dxa"/>
              <w:start w:w="120" w:type="dxa"/>
              <w:bottom w:w="80" w:type="dxa"/>
              <w:end w:w="120" w:type="dxa"/>
            </w:tcMar>
          </w:tcPr>
          <w:p>
            <w:pPr>
              <w:spacing w:after="0"/>
            </w:pPr>
            <w:r>
              <w:rPr>
                <w:b/>
                <w:color w:val="1F4D78"/>
                <w:sz w:val="18"/>
              </w:rPr>
              <w:t>Adres / komut</w:t>
            </w:r>
          </w:p>
        </w:tc>
        <w:tc>
          <w:tcPr>
            <w:tcW w:type="dxa" w:w="3240"/>
            <w:shd w:fill="E8EEF5"/>
            <w:vAlign w:val="center"/>
            <w:tcMar>
              <w:top w:w="80" w:type="dxa"/>
              <w:start w:w="120" w:type="dxa"/>
              <w:bottom w:w="80" w:type="dxa"/>
              <w:end w:w="120" w:type="dxa"/>
            </w:tcMar>
          </w:tcPr>
          <w:p>
            <w:pPr>
              <w:spacing w:after="0"/>
            </w:pPr>
            <w:r>
              <w:rPr>
                <w:b/>
                <w:color w:val="1F4D78"/>
                <w:sz w:val="18"/>
              </w:rPr>
              <w:t>Beklenen</w:t>
            </w:r>
          </w:p>
        </w:tc>
      </w:tr>
      <w:tr>
        <w:tc>
          <w:tcPr>
            <w:tcW w:type="dxa" w:w="1944"/>
            <w:vAlign w:val="center"/>
            <w:tcMar>
              <w:top w:w="80" w:type="dxa"/>
              <w:start w:w="120" w:type="dxa"/>
              <w:bottom w:w="80" w:type="dxa"/>
              <w:end w:w="120" w:type="dxa"/>
            </w:tcMar>
          </w:tcPr>
          <w:p>
            <w:pPr>
              <w:spacing w:after="0"/>
            </w:pPr>
            <w:r>
              <w:rPr>
                <w:sz w:val="18"/>
              </w:rPr>
              <w:t>Frontend</w:t>
            </w:r>
          </w:p>
        </w:tc>
        <w:tc>
          <w:tcPr>
            <w:tcW w:type="dxa" w:w="4176"/>
            <w:vAlign w:val="center"/>
            <w:tcMar>
              <w:top w:w="80" w:type="dxa"/>
              <w:start w:w="120" w:type="dxa"/>
              <w:bottom w:w="80" w:type="dxa"/>
              <w:end w:w="120" w:type="dxa"/>
            </w:tcMar>
          </w:tcPr>
          <w:p>
            <w:pPr>
              <w:spacing w:after="0"/>
            </w:pPr>
            <w:r>
              <w:rPr>
                <w:sz w:val="18"/>
              </w:rPr>
              <w:t>http://localhost:3000</w:t>
            </w:r>
          </w:p>
        </w:tc>
        <w:tc>
          <w:tcPr>
            <w:tcW w:type="dxa" w:w="3240"/>
            <w:vAlign w:val="center"/>
            <w:tcMar>
              <w:top w:w="80" w:type="dxa"/>
              <w:start w:w="120" w:type="dxa"/>
              <w:bottom w:w="80" w:type="dxa"/>
              <w:end w:w="120" w:type="dxa"/>
            </w:tcMar>
          </w:tcPr>
          <w:p>
            <w:pPr>
              <w:spacing w:after="0"/>
            </w:pPr>
            <w:r>
              <w:rPr>
                <w:sz w:val="18"/>
              </w:rPr>
              <w:t>Giriş ekranı</w:t>
            </w:r>
          </w:p>
        </w:tc>
      </w:tr>
      <w:tr>
        <w:tc>
          <w:tcPr>
            <w:tcW w:type="dxa" w:w="1944"/>
            <w:vAlign w:val="center"/>
            <w:tcMar>
              <w:top w:w="80" w:type="dxa"/>
              <w:start w:w="120" w:type="dxa"/>
              <w:bottom w:w="80" w:type="dxa"/>
              <w:end w:w="120" w:type="dxa"/>
            </w:tcMar>
          </w:tcPr>
          <w:p>
            <w:pPr>
              <w:spacing w:after="0"/>
            </w:pPr>
            <w:r>
              <w:rPr>
                <w:sz w:val="18"/>
              </w:rPr>
              <w:t>Backend</w:t>
            </w:r>
          </w:p>
        </w:tc>
        <w:tc>
          <w:tcPr>
            <w:tcW w:type="dxa" w:w="4176"/>
            <w:vAlign w:val="center"/>
            <w:tcMar>
              <w:top w:w="80" w:type="dxa"/>
              <w:start w:w="120" w:type="dxa"/>
              <w:bottom w:w="80" w:type="dxa"/>
              <w:end w:w="120" w:type="dxa"/>
            </w:tcMar>
          </w:tcPr>
          <w:p>
            <w:pPr>
              <w:spacing w:after="0"/>
            </w:pPr>
            <w:r>
              <w:rPr>
                <w:sz w:val="18"/>
              </w:rPr>
              <w:t>http://localhost:4000/api/health</w:t>
            </w:r>
          </w:p>
        </w:tc>
        <w:tc>
          <w:tcPr>
            <w:tcW w:type="dxa" w:w="3240"/>
            <w:vAlign w:val="center"/>
            <w:tcMar>
              <w:top w:w="80" w:type="dxa"/>
              <w:start w:w="120" w:type="dxa"/>
              <w:bottom w:w="80" w:type="dxa"/>
              <w:end w:w="120" w:type="dxa"/>
            </w:tcMar>
          </w:tcPr>
          <w:p>
            <w:pPr>
              <w:spacing w:after="0"/>
            </w:pPr>
            <w:r>
              <w:rPr>
                <w:sz w:val="18"/>
              </w:rPr>
              <w:t>{ ok: true, database: erdemir_5s }</w:t>
            </w:r>
          </w:p>
        </w:tc>
      </w:tr>
      <w:tr>
        <w:tc>
          <w:tcPr>
            <w:tcW w:type="dxa" w:w="1944"/>
            <w:vAlign w:val="center"/>
            <w:tcMar>
              <w:top w:w="80" w:type="dxa"/>
              <w:start w:w="120" w:type="dxa"/>
              <w:bottom w:w="80" w:type="dxa"/>
              <w:end w:w="120" w:type="dxa"/>
            </w:tcMar>
          </w:tcPr>
          <w:p>
            <w:pPr>
              <w:spacing w:after="0"/>
            </w:pPr>
            <w:r>
              <w:rPr>
                <w:sz w:val="18"/>
              </w:rPr>
              <w:t>TypeScript</w:t>
            </w:r>
          </w:p>
        </w:tc>
        <w:tc>
          <w:tcPr>
            <w:tcW w:type="dxa" w:w="4176"/>
            <w:vAlign w:val="center"/>
            <w:tcMar>
              <w:top w:w="80" w:type="dxa"/>
              <w:start w:w="120" w:type="dxa"/>
              <w:bottom w:w="80" w:type="dxa"/>
              <w:end w:w="120" w:type="dxa"/>
            </w:tcMar>
          </w:tcPr>
          <w:p>
            <w:pPr>
              <w:spacing w:after="0"/>
            </w:pPr>
            <w:r>
              <w:rPr>
                <w:sz w:val="18"/>
              </w:rPr>
              <w:t>npx tsc --noEmit</w:t>
            </w:r>
          </w:p>
        </w:tc>
        <w:tc>
          <w:tcPr>
            <w:tcW w:type="dxa" w:w="3240"/>
            <w:vAlign w:val="center"/>
            <w:tcMar>
              <w:top w:w="80" w:type="dxa"/>
              <w:start w:w="120" w:type="dxa"/>
              <w:bottom w:w="80" w:type="dxa"/>
              <w:end w:w="120" w:type="dxa"/>
            </w:tcMar>
          </w:tcPr>
          <w:p>
            <w:pPr>
              <w:spacing w:after="0"/>
            </w:pPr>
            <w:r>
              <w:rPr>
                <w:sz w:val="18"/>
              </w:rPr>
              <w:t>Hata olmamalı</w:t>
            </w:r>
          </w:p>
        </w:tc>
      </w:tr>
      <w:tr>
        <w:tc>
          <w:tcPr>
            <w:tcW w:type="dxa" w:w="1944"/>
            <w:vAlign w:val="center"/>
            <w:tcMar>
              <w:top w:w="80" w:type="dxa"/>
              <w:start w:w="120" w:type="dxa"/>
              <w:bottom w:w="80" w:type="dxa"/>
              <w:end w:w="120" w:type="dxa"/>
            </w:tcMar>
          </w:tcPr>
          <w:p>
            <w:pPr>
              <w:spacing w:after="0"/>
            </w:pPr>
            <w:r>
              <w:rPr>
                <w:sz w:val="18"/>
              </w:rPr>
              <w:t>Üretim derlemesi</w:t>
            </w:r>
          </w:p>
        </w:tc>
        <w:tc>
          <w:tcPr>
            <w:tcW w:type="dxa" w:w="4176"/>
            <w:vAlign w:val="center"/>
            <w:tcMar>
              <w:top w:w="80" w:type="dxa"/>
              <w:start w:w="120" w:type="dxa"/>
              <w:bottom w:w="80" w:type="dxa"/>
              <w:end w:w="120" w:type="dxa"/>
            </w:tcMar>
          </w:tcPr>
          <w:p>
            <w:pPr>
              <w:spacing w:after="0"/>
            </w:pPr>
            <w:r>
              <w:rPr>
                <w:sz w:val="18"/>
              </w:rPr>
              <w:t>npm test</w:t>
            </w:r>
          </w:p>
        </w:tc>
        <w:tc>
          <w:tcPr>
            <w:tcW w:type="dxa" w:w="3240"/>
            <w:vAlign w:val="center"/>
            <w:tcMar>
              <w:top w:w="80" w:type="dxa"/>
              <w:start w:w="120" w:type="dxa"/>
              <w:bottom w:w="80" w:type="dxa"/>
              <w:end w:w="120" w:type="dxa"/>
            </w:tcMar>
          </w:tcPr>
          <w:p>
            <w:pPr>
              <w:spacing w:after="0"/>
            </w:pPr>
            <w:r>
              <w:rPr>
                <w:sz w:val="18"/>
              </w:rPr>
              <w:t>Build complete</w:t>
            </w:r>
          </w:p>
        </w:tc>
      </w:tr>
    </w:tbl>
    <w:p>
      <w:pPr>
        <w:spacing w:after="20"/>
      </w:pPr>
    </w:p>
    <w:p>
      <w:pPr>
        <w:pStyle w:val="Heading2"/>
      </w:pPr>
      <w:r>
        <w:t>12.3 Sık hatalar</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2448"/>
            <w:shd w:fill="E8EEF5"/>
            <w:vAlign w:val="center"/>
            <w:tcMar>
              <w:top w:w="80" w:type="dxa"/>
              <w:start w:w="120" w:type="dxa"/>
              <w:bottom w:w="80" w:type="dxa"/>
              <w:end w:w="120" w:type="dxa"/>
            </w:tcMar>
          </w:tcPr>
          <w:p>
            <w:pPr>
              <w:spacing w:after="0"/>
            </w:pPr>
            <w:r>
              <w:rPr>
                <w:b/>
                <w:color w:val="1F4D78"/>
                <w:sz w:val="18"/>
              </w:rPr>
              <w:t>Hata</w:t>
            </w:r>
          </w:p>
        </w:tc>
        <w:tc>
          <w:tcPr>
            <w:tcW w:type="dxa" w:w="3168"/>
            <w:shd w:fill="E8EEF5"/>
            <w:vAlign w:val="center"/>
            <w:tcMar>
              <w:top w:w="80" w:type="dxa"/>
              <w:start w:w="120" w:type="dxa"/>
              <w:bottom w:w="80" w:type="dxa"/>
              <w:end w:w="120" w:type="dxa"/>
            </w:tcMar>
          </w:tcPr>
          <w:p>
            <w:pPr>
              <w:spacing w:after="0"/>
            </w:pPr>
            <w:r>
              <w:rPr>
                <w:b/>
                <w:color w:val="1F4D78"/>
                <w:sz w:val="18"/>
              </w:rPr>
              <w:t>Neden</w:t>
            </w:r>
          </w:p>
        </w:tc>
        <w:tc>
          <w:tcPr>
            <w:tcW w:type="dxa" w:w="3744"/>
            <w:shd w:fill="E8EEF5"/>
            <w:vAlign w:val="center"/>
            <w:tcMar>
              <w:top w:w="80" w:type="dxa"/>
              <w:start w:w="120" w:type="dxa"/>
              <w:bottom w:w="80" w:type="dxa"/>
              <w:end w:w="120" w:type="dxa"/>
            </w:tcMar>
          </w:tcPr>
          <w:p>
            <w:pPr>
              <w:spacing w:after="0"/>
            </w:pPr>
            <w:r>
              <w:rPr>
                <w:b/>
                <w:color w:val="1F4D78"/>
                <w:sz w:val="18"/>
              </w:rPr>
              <w:t>Çözüm</w:t>
            </w:r>
          </w:p>
        </w:tc>
      </w:tr>
      <w:tr>
        <w:tc>
          <w:tcPr>
            <w:tcW w:type="dxa" w:w="2448"/>
            <w:vAlign w:val="center"/>
            <w:tcMar>
              <w:top w:w="80" w:type="dxa"/>
              <w:start w:w="120" w:type="dxa"/>
              <w:bottom w:w="80" w:type="dxa"/>
              <w:end w:w="120" w:type="dxa"/>
            </w:tcMar>
          </w:tcPr>
          <w:p>
            <w:pPr>
              <w:spacing w:after="0"/>
            </w:pPr>
            <w:r>
              <w:rPr>
                <w:sz w:val="18"/>
              </w:rPr>
              <w:t>Failed to fetch</w:t>
            </w:r>
          </w:p>
        </w:tc>
        <w:tc>
          <w:tcPr>
            <w:tcW w:type="dxa" w:w="3168"/>
            <w:vAlign w:val="center"/>
            <w:tcMar>
              <w:top w:w="80" w:type="dxa"/>
              <w:start w:w="120" w:type="dxa"/>
              <w:bottom w:w="80" w:type="dxa"/>
              <w:end w:w="120" w:type="dxa"/>
            </w:tcMar>
          </w:tcPr>
          <w:p>
            <w:pPr>
              <w:spacing w:after="0"/>
            </w:pPr>
            <w:r>
              <w:rPr>
                <w:sz w:val="18"/>
              </w:rPr>
              <w:t>Backend kapalı, port/origin yanlış</w:t>
            </w:r>
          </w:p>
        </w:tc>
        <w:tc>
          <w:tcPr>
            <w:tcW w:type="dxa" w:w="3744"/>
            <w:vAlign w:val="center"/>
            <w:tcMar>
              <w:top w:w="80" w:type="dxa"/>
              <w:start w:w="120" w:type="dxa"/>
              <w:bottom w:w="80" w:type="dxa"/>
              <w:end w:w="120" w:type="dxa"/>
            </w:tcMar>
          </w:tcPr>
          <w:p>
            <w:pPr>
              <w:spacing w:after="0"/>
            </w:pPr>
            <w:r>
              <w:rPr>
                <w:sz w:val="18"/>
              </w:rPr>
              <w:t>API health kontrolü; backend npm start</w:t>
            </w:r>
          </w:p>
        </w:tc>
      </w:tr>
      <w:tr>
        <w:tc>
          <w:tcPr>
            <w:tcW w:type="dxa" w:w="2448"/>
            <w:vAlign w:val="center"/>
            <w:tcMar>
              <w:top w:w="80" w:type="dxa"/>
              <w:start w:w="120" w:type="dxa"/>
              <w:bottom w:w="80" w:type="dxa"/>
              <w:end w:w="120" w:type="dxa"/>
            </w:tcMar>
          </w:tcPr>
          <w:p>
            <w:pPr>
              <w:spacing w:after="0"/>
            </w:pPr>
            <w:r>
              <w:rPr>
                <w:sz w:val="18"/>
              </w:rPr>
              <w:t>Unexpected token '&lt;'</w:t>
            </w:r>
          </w:p>
        </w:tc>
        <w:tc>
          <w:tcPr>
            <w:tcW w:type="dxa" w:w="3168"/>
            <w:vAlign w:val="center"/>
            <w:tcMar>
              <w:top w:w="80" w:type="dxa"/>
              <w:start w:w="120" w:type="dxa"/>
              <w:bottom w:w="80" w:type="dxa"/>
              <w:end w:w="120" w:type="dxa"/>
            </w:tcMar>
          </w:tcPr>
          <w:p>
            <w:pPr>
              <w:spacing w:after="0"/>
            </w:pPr>
            <w:r>
              <w:rPr>
                <w:sz w:val="18"/>
              </w:rPr>
              <w:t>API yerine HTML sayfası dönüyor</w:t>
            </w:r>
          </w:p>
        </w:tc>
        <w:tc>
          <w:tcPr>
            <w:tcW w:type="dxa" w:w="3744"/>
            <w:vAlign w:val="center"/>
            <w:tcMar>
              <w:top w:w="80" w:type="dxa"/>
              <w:start w:w="120" w:type="dxa"/>
              <w:bottom w:w="80" w:type="dxa"/>
              <w:end w:w="120" w:type="dxa"/>
            </w:tcMar>
          </w:tcPr>
          <w:p>
            <w:pPr>
              <w:spacing w:after="0"/>
            </w:pPr>
            <w:r>
              <w:rPr>
                <w:sz w:val="18"/>
              </w:rPr>
              <w:t>NEXT_PUBLIC_API_BASE_URL ve backend portunu kontrol et</w:t>
            </w:r>
          </w:p>
        </w:tc>
      </w:tr>
      <w:tr>
        <w:tc>
          <w:tcPr>
            <w:tcW w:type="dxa" w:w="2448"/>
            <w:vAlign w:val="center"/>
            <w:tcMar>
              <w:top w:w="80" w:type="dxa"/>
              <w:start w:w="120" w:type="dxa"/>
              <w:bottom w:w="80" w:type="dxa"/>
              <w:end w:w="120" w:type="dxa"/>
            </w:tcMar>
          </w:tcPr>
          <w:p>
            <w:pPr>
              <w:spacing w:after="0"/>
            </w:pPr>
            <w:r>
              <w:rPr>
                <w:sz w:val="18"/>
              </w:rPr>
              <w:t>connection timeout 5432</w:t>
            </w:r>
          </w:p>
        </w:tc>
        <w:tc>
          <w:tcPr>
            <w:tcW w:type="dxa" w:w="3168"/>
            <w:vAlign w:val="center"/>
            <w:tcMar>
              <w:top w:w="80" w:type="dxa"/>
              <w:start w:w="120" w:type="dxa"/>
              <w:bottom w:w="80" w:type="dxa"/>
              <w:end w:w="120" w:type="dxa"/>
            </w:tcMar>
          </w:tcPr>
          <w:p>
            <w:pPr>
              <w:spacing w:after="0"/>
            </w:pPr>
            <w:r>
              <w:rPr>
                <w:sz w:val="18"/>
              </w:rPr>
              <w:t>PostgreSQL servisi kapalı</w:t>
            </w:r>
          </w:p>
        </w:tc>
        <w:tc>
          <w:tcPr>
            <w:tcW w:type="dxa" w:w="3744"/>
            <w:vAlign w:val="center"/>
            <w:tcMar>
              <w:top w:w="80" w:type="dxa"/>
              <w:start w:w="120" w:type="dxa"/>
              <w:bottom w:w="80" w:type="dxa"/>
              <w:end w:w="120" w:type="dxa"/>
            </w:tcMar>
          </w:tcPr>
          <w:p>
            <w:pPr>
              <w:spacing w:after="0"/>
            </w:pPr>
            <w:r>
              <w:rPr>
                <w:sz w:val="18"/>
              </w:rPr>
              <w:t>Windows Services'tan PostgreSQL servisini başlat</w:t>
            </w:r>
          </w:p>
        </w:tc>
      </w:tr>
      <w:tr>
        <w:tc>
          <w:tcPr>
            <w:tcW w:type="dxa" w:w="2448"/>
            <w:vAlign w:val="center"/>
            <w:tcMar>
              <w:top w:w="80" w:type="dxa"/>
              <w:start w:w="120" w:type="dxa"/>
              <w:bottom w:w="80" w:type="dxa"/>
              <w:end w:w="120" w:type="dxa"/>
            </w:tcMar>
          </w:tcPr>
          <w:p>
            <w:pPr>
              <w:spacing w:after="0"/>
            </w:pPr>
            <w:r>
              <w:rPr>
                <w:sz w:val="18"/>
              </w:rPr>
              <w:t>password authentication failed</w:t>
            </w:r>
          </w:p>
        </w:tc>
        <w:tc>
          <w:tcPr>
            <w:tcW w:type="dxa" w:w="3168"/>
            <w:vAlign w:val="center"/>
            <w:tcMar>
              <w:top w:w="80" w:type="dxa"/>
              <w:start w:w="120" w:type="dxa"/>
              <w:bottom w:w="80" w:type="dxa"/>
              <w:end w:w="120" w:type="dxa"/>
            </w:tcMar>
          </w:tcPr>
          <w:p>
            <w:pPr>
              <w:spacing w:after="0"/>
            </w:pPr>
            <w:r>
              <w:rPr>
                <w:sz w:val="18"/>
              </w:rPr>
              <w:t>DATABASE_URL şifresi yanlış</w:t>
            </w:r>
          </w:p>
        </w:tc>
        <w:tc>
          <w:tcPr>
            <w:tcW w:type="dxa" w:w="3744"/>
            <w:vAlign w:val="center"/>
            <w:tcMar>
              <w:top w:w="80" w:type="dxa"/>
              <w:start w:w="120" w:type="dxa"/>
              <w:bottom w:w="80" w:type="dxa"/>
              <w:end w:w="120" w:type="dxa"/>
            </w:tcMar>
          </w:tcPr>
          <w:p>
            <w:pPr>
              <w:spacing w:after="0"/>
            </w:pPr>
            <w:r>
              <w:rPr>
                <w:sz w:val="18"/>
              </w:rPr>
              <w:t>backend/.env içindeki PostgreSQL şifresini düzelt</w:t>
            </w:r>
          </w:p>
        </w:tc>
      </w:tr>
      <w:tr>
        <w:tc>
          <w:tcPr>
            <w:tcW w:type="dxa" w:w="2448"/>
            <w:vAlign w:val="center"/>
            <w:tcMar>
              <w:top w:w="80" w:type="dxa"/>
              <w:start w:w="120" w:type="dxa"/>
              <w:bottom w:w="80" w:type="dxa"/>
              <w:end w:w="120" w:type="dxa"/>
            </w:tcMar>
          </w:tcPr>
          <w:p>
            <w:pPr>
              <w:spacing w:after="0"/>
            </w:pPr>
            <w:r>
              <w:rPr>
                <w:sz w:val="18"/>
              </w:rPr>
              <w:t>401 Oturum geçersiz</w:t>
            </w:r>
          </w:p>
        </w:tc>
        <w:tc>
          <w:tcPr>
            <w:tcW w:type="dxa" w:w="3168"/>
            <w:vAlign w:val="center"/>
            <w:tcMar>
              <w:top w:w="80" w:type="dxa"/>
              <w:start w:w="120" w:type="dxa"/>
              <w:bottom w:w="80" w:type="dxa"/>
              <w:end w:w="120" w:type="dxa"/>
            </w:tcMar>
          </w:tcPr>
          <w:p>
            <w:pPr>
              <w:spacing w:after="0"/>
            </w:pPr>
            <w:r>
              <w:rPr>
                <w:sz w:val="18"/>
              </w:rPr>
              <w:t>Token süresi doldu veya JWT_SECRET değişti</w:t>
            </w:r>
          </w:p>
        </w:tc>
        <w:tc>
          <w:tcPr>
            <w:tcW w:type="dxa" w:w="3744"/>
            <w:vAlign w:val="center"/>
            <w:tcMar>
              <w:top w:w="80" w:type="dxa"/>
              <w:start w:w="120" w:type="dxa"/>
              <w:bottom w:w="80" w:type="dxa"/>
              <w:end w:w="120" w:type="dxa"/>
            </w:tcMar>
          </w:tcPr>
          <w:p>
            <w:pPr>
              <w:spacing w:after="0"/>
            </w:pPr>
            <w:r>
              <w:rPr>
                <w:sz w:val="18"/>
              </w:rPr>
              <w:t>Çıkış yapıp tekrar giriş yap</w:t>
            </w:r>
          </w:p>
        </w:tc>
      </w:tr>
      <w:tr>
        <w:tc>
          <w:tcPr>
            <w:tcW w:type="dxa" w:w="2448"/>
            <w:vAlign w:val="center"/>
            <w:tcMar>
              <w:top w:w="80" w:type="dxa"/>
              <w:start w:w="120" w:type="dxa"/>
              <w:bottom w:w="80" w:type="dxa"/>
              <w:end w:w="120" w:type="dxa"/>
            </w:tcMar>
          </w:tcPr>
          <w:p>
            <w:pPr>
              <w:spacing w:after="0"/>
            </w:pPr>
            <w:r>
              <w:rPr>
                <w:sz w:val="18"/>
              </w:rPr>
              <w:t>403 Yetkisiz</w:t>
            </w:r>
          </w:p>
        </w:tc>
        <w:tc>
          <w:tcPr>
            <w:tcW w:type="dxa" w:w="3168"/>
            <w:vAlign w:val="center"/>
            <w:tcMar>
              <w:top w:w="80" w:type="dxa"/>
              <w:start w:w="120" w:type="dxa"/>
              <w:bottom w:w="80" w:type="dxa"/>
              <w:end w:w="120" w:type="dxa"/>
            </w:tcMar>
          </w:tcPr>
          <w:p>
            <w:pPr>
              <w:spacing w:after="0"/>
            </w:pPr>
            <w:r>
              <w:rPr>
                <w:sz w:val="18"/>
              </w:rPr>
              <w:t>Rol veya müdürlük kapsamı uygun değil</w:t>
            </w:r>
          </w:p>
        </w:tc>
        <w:tc>
          <w:tcPr>
            <w:tcW w:type="dxa" w:w="3744"/>
            <w:vAlign w:val="center"/>
            <w:tcMar>
              <w:top w:w="80" w:type="dxa"/>
              <w:start w:w="120" w:type="dxa"/>
              <w:bottom w:w="80" w:type="dxa"/>
              <w:end w:w="120" w:type="dxa"/>
            </w:tcMar>
          </w:tcPr>
          <w:p>
            <w:pPr>
              <w:spacing w:after="0"/>
            </w:pPr>
            <w:r>
              <w:rPr>
                <w:sz w:val="18"/>
              </w:rPr>
              <w:t>users.role ve areas manager/owner atamalarını kontrol et</w:t>
            </w:r>
          </w:p>
        </w:tc>
      </w:tr>
    </w:tbl>
    <w:p>
      <w:pPr>
        <w:spacing w:after="20"/>
      </w:pPr>
    </w:p>
    <w:p>
      <w:pPr>
        <w:pStyle w:val="Heading1"/>
      </w:pPr>
      <w:r>
        <w:t>13. Güvenlik ve geliştirme önerileri</w:t>
      </w:r>
    </w:p>
    <w:p>
      <w:pPr>
        <w:pStyle w:val="Heading2"/>
      </w:pPr>
      <w:r>
        <w:t>13.1 Mevcut olumlu uygulamalar</w:t>
      </w:r>
    </w:p>
    <w:p>
      <w:pPr>
        <w:pStyle w:val="ListBullet"/>
        <w:spacing w:after="80" w:line="300" w:lineRule="auto"/>
        <w:ind w:left="540" w:hanging="271"/>
      </w:pPr>
      <w:r>
        <w:t>Parolalar bcrypt hash olarak tutulur.</w:t>
      </w:r>
    </w:p>
    <w:p>
      <w:pPr>
        <w:pStyle w:val="ListBullet"/>
        <w:spacing w:after="80" w:line="300" w:lineRule="auto"/>
        <w:ind w:left="540" w:hanging="271"/>
      </w:pPr>
      <w:r>
        <w:t>JWT süreli token kullanılır.</w:t>
      </w:r>
    </w:p>
    <w:p>
      <w:pPr>
        <w:pStyle w:val="ListBullet"/>
        <w:spacing w:after="80" w:line="300" w:lineRule="auto"/>
        <w:ind w:left="540" w:hanging="271"/>
      </w:pPr>
      <w:r>
        <w:t>SQL sorgularının çoğu parametrelidir.</w:t>
      </w:r>
    </w:p>
    <w:p>
      <w:pPr>
        <w:pStyle w:val="ListBullet"/>
        <w:spacing w:after="80" w:line="300" w:lineRule="auto"/>
        <w:ind w:left="540" w:hanging="271"/>
      </w:pPr>
      <w:r>
        <w:t>Rol kontrolü backend uçlarında yapılır.</w:t>
      </w:r>
    </w:p>
    <w:p>
      <w:pPr>
        <w:pStyle w:val="ListBullet"/>
        <w:spacing w:after="80" w:line="300" w:lineRule="auto"/>
        <w:ind w:left="540" w:hanging="271"/>
      </w:pPr>
      <w:r>
        <w:t>Müdürlük yöneticisinin verisi alan bazında filtrelenir.</w:t>
      </w:r>
    </w:p>
    <w:p>
      <w:pPr>
        <w:pStyle w:val="ListBullet"/>
        <w:spacing w:after="80" w:line="300" w:lineRule="auto"/>
        <w:ind w:left="540" w:hanging="271"/>
      </w:pPr>
      <w:r>
        <w:t>.env dosyaları GitHub dışında tutulur.</w:t>
      </w:r>
    </w:p>
    <w:p>
      <w:pPr>
        <w:pStyle w:val="ListBullet"/>
        <w:spacing w:after="80" w:line="300" w:lineRule="auto"/>
        <w:ind w:left="540" w:hanging="271"/>
      </w:pPr>
      <w:r>
        <w:t>Fotoğraf türü ve boyutu sınırlanır.</w:t>
      </w:r>
    </w:p>
    <w:p>
      <w:pPr>
        <w:pStyle w:val="Heading2"/>
      </w:pPr>
      <w:r>
        <w:t>13.2 Öncelikli iyileştirmeler</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1224"/>
            <w:shd w:fill="E8EEF5"/>
            <w:vAlign w:val="center"/>
            <w:tcMar>
              <w:top w:w="80" w:type="dxa"/>
              <w:start w:w="120" w:type="dxa"/>
              <w:bottom w:w="80" w:type="dxa"/>
              <w:end w:w="120" w:type="dxa"/>
            </w:tcMar>
          </w:tcPr>
          <w:p>
            <w:pPr>
              <w:spacing w:after="0"/>
            </w:pPr>
            <w:r>
              <w:rPr>
                <w:b/>
                <w:color w:val="1F4D78"/>
                <w:sz w:val="18"/>
              </w:rPr>
              <w:t>Öncelik</w:t>
            </w:r>
          </w:p>
        </w:tc>
        <w:tc>
          <w:tcPr>
            <w:tcW w:type="dxa" w:w="4392"/>
            <w:shd w:fill="E8EEF5"/>
            <w:vAlign w:val="center"/>
            <w:tcMar>
              <w:top w:w="80" w:type="dxa"/>
              <w:start w:w="120" w:type="dxa"/>
              <w:bottom w:w="80" w:type="dxa"/>
              <w:end w:w="120" w:type="dxa"/>
            </w:tcMar>
          </w:tcPr>
          <w:p>
            <w:pPr>
              <w:spacing w:after="0"/>
            </w:pPr>
            <w:r>
              <w:rPr>
                <w:b/>
                <w:color w:val="1F4D78"/>
                <w:sz w:val="18"/>
              </w:rPr>
              <w:t>İyileştirme</w:t>
            </w:r>
          </w:p>
        </w:tc>
        <w:tc>
          <w:tcPr>
            <w:tcW w:type="dxa" w:w="3744"/>
            <w:shd w:fill="E8EEF5"/>
            <w:vAlign w:val="center"/>
            <w:tcMar>
              <w:top w:w="80" w:type="dxa"/>
              <w:start w:w="120" w:type="dxa"/>
              <w:bottom w:w="80" w:type="dxa"/>
              <w:end w:w="120" w:type="dxa"/>
            </w:tcMar>
          </w:tcPr>
          <w:p>
            <w:pPr>
              <w:spacing w:after="0"/>
            </w:pPr>
            <w:r>
              <w:rPr>
                <w:b/>
                <w:color w:val="1F4D78"/>
                <w:sz w:val="18"/>
              </w:rPr>
              <w:t>Neden</w:t>
            </w:r>
          </w:p>
        </w:tc>
      </w:tr>
      <w:tr>
        <w:tc>
          <w:tcPr>
            <w:tcW w:type="dxa" w:w="1224"/>
            <w:vAlign w:val="center"/>
            <w:tcMar>
              <w:top w:w="80" w:type="dxa"/>
              <w:start w:w="120" w:type="dxa"/>
              <w:bottom w:w="80" w:type="dxa"/>
              <w:end w:w="120" w:type="dxa"/>
            </w:tcMar>
          </w:tcPr>
          <w:p>
            <w:pPr>
              <w:spacing w:after="0"/>
            </w:pPr>
            <w:r>
              <w:rPr>
                <w:sz w:val="18"/>
              </w:rPr>
              <w:t>Yüksek</w:t>
            </w:r>
          </w:p>
        </w:tc>
        <w:tc>
          <w:tcPr>
            <w:tcW w:type="dxa" w:w="4392"/>
            <w:vAlign w:val="center"/>
            <w:tcMar>
              <w:top w:w="80" w:type="dxa"/>
              <w:start w:w="120" w:type="dxa"/>
              <w:bottom w:w="80" w:type="dxa"/>
              <w:end w:w="120" w:type="dxa"/>
            </w:tcMar>
          </w:tcPr>
          <w:p>
            <w:pPr>
              <w:spacing w:after="0"/>
            </w:pPr>
            <w:r>
              <w:rPr>
                <w:sz w:val="18"/>
              </w:rPr>
              <w:t>JWT_SECRET için varsayılan değeri kaldır</w:t>
            </w:r>
          </w:p>
        </w:tc>
        <w:tc>
          <w:tcPr>
            <w:tcW w:type="dxa" w:w="3744"/>
            <w:vAlign w:val="center"/>
            <w:tcMar>
              <w:top w:w="80" w:type="dxa"/>
              <w:start w:w="120" w:type="dxa"/>
              <w:bottom w:w="80" w:type="dxa"/>
              <w:end w:w="120" w:type="dxa"/>
            </w:tcMar>
          </w:tcPr>
          <w:p>
            <w:pPr>
              <w:spacing w:after="0"/>
            </w:pPr>
            <w:r>
              <w:rPr>
                <w:sz w:val="18"/>
              </w:rPr>
              <w:t>Üretimde tahmin edilebilir anahtar riski</w:t>
            </w:r>
          </w:p>
        </w:tc>
      </w:tr>
      <w:tr>
        <w:tc>
          <w:tcPr>
            <w:tcW w:type="dxa" w:w="1224"/>
            <w:vAlign w:val="center"/>
            <w:tcMar>
              <w:top w:w="80" w:type="dxa"/>
              <w:start w:w="120" w:type="dxa"/>
              <w:bottom w:w="80" w:type="dxa"/>
              <w:end w:w="120" w:type="dxa"/>
            </w:tcMar>
          </w:tcPr>
          <w:p>
            <w:pPr>
              <w:spacing w:after="0"/>
            </w:pPr>
            <w:r>
              <w:rPr>
                <w:sz w:val="18"/>
              </w:rPr>
              <w:t>Yüksek</w:t>
            </w:r>
          </w:p>
        </w:tc>
        <w:tc>
          <w:tcPr>
            <w:tcW w:type="dxa" w:w="4392"/>
            <w:vAlign w:val="center"/>
            <w:tcMar>
              <w:top w:w="80" w:type="dxa"/>
              <w:start w:w="120" w:type="dxa"/>
              <w:bottom w:w="80" w:type="dxa"/>
              <w:end w:w="120" w:type="dxa"/>
            </w:tcMar>
          </w:tcPr>
          <w:p>
            <w:pPr>
              <w:spacing w:after="0"/>
            </w:pPr>
            <w:r>
              <w:rPr>
                <w:sz w:val="18"/>
              </w:rPr>
              <w:t>Bildirim ve ana işlemi DB transaction içinde yap</w:t>
            </w:r>
          </w:p>
        </w:tc>
        <w:tc>
          <w:tcPr>
            <w:tcW w:type="dxa" w:w="3744"/>
            <w:vAlign w:val="center"/>
            <w:tcMar>
              <w:top w:w="80" w:type="dxa"/>
              <w:start w:w="120" w:type="dxa"/>
              <w:bottom w:w="80" w:type="dxa"/>
              <w:end w:w="120" w:type="dxa"/>
            </w:tcMar>
          </w:tcPr>
          <w:p>
            <w:pPr>
              <w:spacing w:after="0"/>
            </w:pPr>
            <w:r>
              <w:rPr>
                <w:sz w:val="18"/>
              </w:rPr>
              <w:t>Görev oluşup bildirimin oluşmamasını önler</w:t>
            </w:r>
          </w:p>
        </w:tc>
      </w:tr>
      <w:tr>
        <w:tc>
          <w:tcPr>
            <w:tcW w:type="dxa" w:w="1224"/>
            <w:vAlign w:val="center"/>
            <w:tcMar>
              <w:top w:w="80" w:type="dxa"/>
              <w:start w:w="120" w:type="dxa"/>
              <w:bottom w:w="80" w:type="dxa"/>
              <w:end w:w="120" w:type="dxa"/>
            </w:tcMar>
          </w:tcPr>
          <w:p>
            <w:pPr>
              <w:spacing w:after="0"/>
            </w:pPr>
            <w:r>
              <w:rPr>
                <w:sz w:val="18"/>
              </w:rPr>
              <w:t>Yüksek</w:t>
            </w:r>
          </w:p>
        </w:tc>
        <w:tc>
          <w:tcPr>
            <w:tcW w:type="dxa" w:w="4392"/>
            <w:vAlign w:val="center"/>
            <w:tcMar>
              <w:top w:w="80" w:type="dxa"/>
              <w:start w:w="120" w:type="dxa"/>
              <w:bottom w:w="80" w:type="dxa"/>
              <w:end w:w="120" w:type="dxa"/>
            </w:tcMar>
          </w:tcPr>
          <w:p>
            <w:pPr>
              <w:spacing w:after="0"/>
            </w:pPr>
            <w:r>
              <w:rPr>
                <w:sz w:val="18"/>
              </w:rPr>
              <w:t>Dosya URL'sinden localhost'u kaldır</w:t>
            </w:r>
          </w:p>
        </w:tc>
        <w:tc>
          <w:tcPr>
            <w:tcW w:type="dxa" w:w="3744"/>
            <w:vAlign w:val="center"/>
            <w:tcMar>
              <w:top w:w="80" w:type="dxa"/>
              <w:start w:w="120" w:type="dxa"/>
              <w:bottom w:w="80" w:type="dxa"/>
              <w:end w:w="120" w:type="dxa"/>
            </w:tcMar>
          </w:tcPr>
          <w:p>
            <w:pPr>
              <w:spacing w:after="0"/>
            </w:pPr>
            <w:r>
              <w:rPr>
                <w:sz w:val="18"/>
              </w:rPr>
              <w:t>Başka cihazlardan fotoğrafa erişim</w:t>
            </w:r>
          </w:p>
        </w:tc>
      </w:tr>
      <w:tr>
        <w:tc>
          <w:tcPr>
            <w:tcW w:type="dxa" w:w="1224"/>
            <w:vAlign w:val="center"/>
            <w:tcMar>
              <w:top w:w="80" w:type="dxa"/>
              <w:start w:w="120" w:type="dxa"/>
              <w:bottom w:w="80" w:type="dxa"/>
              <w:end w:w="120" w:type="dxa"/>
            </w:tcMar>
          </w:tcPr>
          <w:p>
            <w:pPr>
              <w:spacing w:after="0"/>
            </w:pPr>
            <w:r>
              <w:rPr>
                <w:sz w:val="18"/>
              </w:rPr>
              <w:t>Orta</w:t>
            </w:r>
          </w:p>
        </w:tc>
        <w:tc>
          <w:tcPr>
            <w:tcW w:type="dxa" w:w="4392"/>
            <w:vAlign w:val="center"/>
            <w:tcMar>
              <w:top w:w="80" w:type="dxa"/>
              <w:start w:w="120" w:type="dxa"/>
              <w:bottom w:w="80" w:type="dxa"/>
              <w:end w:w="120" w:type="dxa"/>
            </w:tcMar>
          </w:tcPr>
          <w:p>
            <w:pPr>
              <w:spacing w:after="0"/>
            </w:pPr>
            <w:r>
              <w:rPr>
                <w:sz w:val="18"/>
              </w:rPr>
              <w:t>server.js dosyasını route/service modüllerine böl</w:t>
            </w:r>
          </w:p>
        </w:tc>
        <w:tc>
          <w:tcPr>
            <w:tcW w:type="dxa" w:w="3744"/>
            <w:vAlign w:val="center"/>
            <w:tcMar>
              <w:top w:w="80" w:type="dxa"/>
              <w:start w:w="120" w:type="dxa"/>
              <w:bottom w:w="80" w:type="dxa"/>
              <w:end w:w="120" w:type="dxa"/>
            </w:tcMar>
          </w:tcPr>
          <w:p>
            <w:pPr>
              <w:spacing w:after="0"/>
            </w:pPr>
            <w:r>
              <w:rPr>
                <w:sz w:val="18"/>
              </w:rPr>
              <w:t>Bakım ve test kolaylığı</w:t>
            </w:r>
          </w:p>
        </w:tc>
      </w:tr>
      <w:tr>
        <w:tc>
          <w:tcPr>
            <w:tcW w:type="dxa" w:w="1224"/>
            <w:vAlign w:val="center"/>
            <w:tcMar>
              <w:top w:w="80" w:type="dxa"/>
              <w:start w:w="120" w:type="dxa"/>
              <w:bottom w:w="80" w:type="dxa"/>
              <w:end w:w="120" w:type="dxa"/>
            </w:tcMar>
          </w:tcPr>
          <w:p>
            <w:pPr>
              <w:spacing w:after="0"/>
            </w:pPr>
            <w:r>
              <w:rPr>
                <w:sz w:val="18"/>
              </w:rPr>
              <w:t>Orta</w:t>
            </w:r>
          </w:p>
        </w:tc>
        <w:tc>
          <w:tcPr>
            <w:tcW w:type="dxa" w:w="4392"/>
            <w:vAlign w:val="center"/>
            <w:tcMar>
              <w:top w:w="80" w:type="dxa"/>
              <w:start w:w="120" w:type="dxa"/>
              <w:bottom w:w="80" w:type="dxa"/>
              <w:end w:w="120" w:type="dxa"/>
            </w:tcMar>
          </w:tcPr>
          <w:p>
            <w:pPr>
              <w:spacing w:after="0"/>
            </w:pPr>
            <w:r>
              <w:rPr>
                <w:sz w:val="18"/>
              </w:rPr>
              <w:t>Frontend API istemcisini tek dosyada topla</w:t>
            </w:r>
          </w:p>
        </w:tc>
        <w:tc>
          <w:tcPr>
            <w:tcW w:type="dxa" w:w="3744"/>
            <w:vAlign w:val="center"/>
            <w:tcMar>
              <w:top w:w="80" w:type="dxa"/>
              <w:start w:w="120" w:type="dxa"/>
              <w:bottom w:w="80" w:type="dxa"/>
              <w:end w:w="120" w:type="dxa"/>
            </w:tcMar>
          </w:tcPr>
          <w:p>
            <w:pPr>
              <w:spacing w:after="0"/>
            </w:pPr>
            <w:r>
              <w:rPr>
                <w:sz w:val="18"/>
              </w:rPr>
              <w:t>Tekrarlanan fetch ve hata kodunu azaltır</w:t>
            </w:r>
          </w:p>
        </w:tc>
      </w:tr>
      <w:tr>
        <w:tc>
          <w:tcPr>
            <w:tcW w:type="dxa" w:w="1224"/>
            <w:vAlign w:val="center"/>
            <w:tcMar>
              <w:top w:w="80" w:type="dxa"/>
              <w:start w:w="120" w:type="dxa"/>
              <w:bottom w:w="80" w:type="dxa"/>
              <w:end w:w="120" w:type="dxa"/>
            </w:tcMar>
          </w:tcPr>
          <w:p>
            <w:pPr>
              <w:spacing w:after="0"/>
            </w:pPr>
            <w:r>
              <w:rPr>
                <w:sz w:val="18"/>
              </w:rPr>
              <w:t>Orta</w:t>
            </w:r>
          </w:p>
        </w:tc>
        <w:tc>
          <w:tcPr>
            <w:tcW w:type="dxa" w:w="4392"/>
            <w:vAlign w:val="center"/>
            <w:tcMar>
              <w:top w:w="80" w:type="dxa"/>
              <w:start w:w="120" w:type="dxa"/>
              <w:bottom w:w="80" w:type="dxa"/>
              <w:end w:w="120" w:type="dxa"/>
            </w:tcMar>
          </w:tcPr>
          <w:p>
            <w:pPr>
              <w:spacing w:after="0"/>
            </w:pPr>
            <w:r>
              <w:rPr>
                <w:sz w:val="18"/>
              </w:rPr>
              <w:t>Polling yerine WebSocket/SSE değerlendir</w:t>
            </w:r>
          </w:p>
        </w:tc>
        <w:tc>
          <w:tcPr>
            <w:tcW w:type="dxa" w:w="3744"/>
            <w:vAlign w:val="center"/>
            <w:tcMar>
              <w:top w:w="80" w:type="dxa"/>
              <w:start w:w="120" w:type="dxa"/>
              <w:bottom w:w="80" w:type="dxa"/>
              <w:end w:w="120" w:type="dxa"/>
            </w:tcMar>
          </w:tcPr>
          <w:p>
            <w:pPr>
              <w:spacing w:after="0"/>
            </w:pPr>
            <w:r>
              <w:rPr>
                <w:sz w:val="18"/>
              </w:rPr>
              <w:t>Daha anında ve daha az istekli bildirim</w:t>
            </w:r>
          </w:p>
        </w:tc>
      </w:tr>
      <w:tr>
        <w:tc>
          <w:tcPr>
            <w:tcW w:type="dxa" w:w="1224"/>
            <w:vAlign w:val="center"/>
            <w:tcMar>
              <w:top w:w="80" w:type="dxa"/>
              <w:start w:w="120" w:type="dxa"/>
              <w:bottom w:w="80" w:type="dxa"/>
              <w:end w:w="120" w:type="dxa"/>
            </w:tcMar>
          </w:tcPr>
          <w:p>
            <w:pPr>
              <w:spacing w:after="0"/>
            </w:pPr>
            <w:r>
              <w:rPr>
                <w:sz w:val="18"/>
              </w:rPr>
              <w:t>Orta</w:t>
            </w:r>
          </w:p>
        </w:tc>
        <w:tc>
          <w:tcPr>
            <w:tcW w:type="dxa" w:w="4392"/>
            <w:vAlign w:val="center"/>
            <w:tcMar>
              <w:top w:w="80" w:type="dxa"/>
              <w:start w:w="120" w:type="dxa"/>
              <w:bottom w:w="80" w:type="dxa"/>
              <w:end w:w="120" w:type="dxa"/>
            </w:tcMar>
          </w:tcPr>
          <w:p>
            <w:pPr>
              <w:spacing w:after="0"/>
            </w:pPr>
            <w:r>
              <w:rPr>
                <w:sz w:val="18"/>
              </w:rPr>
              <w:t>Refresh token / güvenli cookie</w:t>
            </w:r>
          </w:p>
        </w:tc>
        <w:tc>
          <w:tcPr>
            <w:tcW w:type="dxa" w:w="3744"/>
            <w:vAlign w:val="center"/>
            <w:tcMar>
              <w:top w:w="80" w:type="dxa"/>
              <w:start w:w="120" w:type="dxa"/>
              <w:bottom w:w="80" w:type="dxa"/>
              <w:end w:w="120" w:type="dxa"/>
            </w:tcMar>
          </w:tcPr>
          <w:p>
            <w:pPr>
              <w:spacing w:after="0"/>
            </w:pPr>
            <w:r>
              <w:rPr>
                <w:sz w:val="18"/>
              </w:rPr>
              <w:t>sessionStorage token riskini azaltır</w:t>
            </w:r>
          </w:p>
        </w:tc>
      </w:tr>
      <w:tr>
        <w:tc>
          <w:tcPr>
            <w:tcW w:type="dxa" w:w="1224"/>
            <w:vAlign w:val="center"/>
            <w:tcMar>
              <w:top w:w="80" w:type="dxa"/>
              <w:start w:w="120" w:type="dxa"/>
              <w:bottom w:w="80" w:type="dxa"/>
              <w:end w:w="120" w:type="dxa"/>
            </w:tcMar>
          </w:tcPr>
          <w:p>
            <w:pPr>
              <w:spacing w:after="0"/>
            </w:pPr>
            <w:r>
              <w:rPr>
                <w:sz w:val="18"/>
              </w:rPr>
              <w:t>Düşük</w:t>
            </w:r>
          </w:p>
        </w:tc>
        <w:tc>
          <w:tcPr>
            <w:tcW w:type="dxa" w:w="4392"/>
            <w:vAlign w:val="center"/>
            <w:tcMar>
              <w:top w:w="80" w:type="dxa"/>
              <w:start w:w="120" w:type="dxa"/>
              <w:bottom w:w="80" w:type="dxa"/>
              <w:end w:w="120" w:type="dxa"/>
            </w:tcMar>
          </w:tcPr>
          <w:p>
            <w:pPr>
              <w:spacing w:after="0"/>
            </w:pPr>
            <w:r>
              <w:rPr>
                <w:sz w:val="18"/>
              </w:rPr>
              <w:t>Otomatik entegrasyon testleri</w:t>
            </w:r>
          </w:p>
        </w:tc>
        <w:tc>
          <w:tcPr>
            <w:tcW w:type="dxa" w:w="3744"/>
            <w:vAlign w:val="center"/>
            <w:tcMar>
              <w:top w:w="80" w:type="dxa"/>
              <w:start w:w="120" w:type="dxa"/>
              <w:bottom w:w="80" w:type="dxa"/>
              <w:end w:w="120" w:type="dxa"/>
            </w:tcMar>
          </w:tcPr>
          <w:p>
            <w:pPr>
              <w:spacing w:after="0"/>
            </w:pPr>
            <w:r>
              <w:rPr>
                <w:sz w:val="18"/>
              </w:rPr>
              <w:t>Rol ve uçtan uca akış regresyonlarını yakalar</w:t>
            </w:r>
          </w:p>
        </w:tc>
      </w:tr>
    </w:tbl>
    <w:p>
      <w:pPr>
        <w:spacing w:after="20"/>
      </w:pPr>
    </w:p>
    <w:p>
      <w:pPr>
        <w:pStyle w:val="Heading2"/>
      </w:pPr>
      <w:r>
        <w:t>13.3 Önerilen backend klasörleme</w:t>
      </w:r>
    </w:p>
    <w:p>
      <w:pPr>
        <w:pStyle w:val="CodeBlock"/>
        <w:shd w:fill="F3F4F6"/>
      </w:pPr>
      <w:r>
        <w:t>backend/src/</w:t>
        <w:br/>
        <w:t>|-- server.js                 Uygulama başlatma</w:t>
        <w:br/>
        <w:t>|-- db.js                     PostgreSQL Pool</w:t>
        <w:br/>
        <w:t>|-- middleware/auth.js        JWT doğrulama</w:t>
        <w:br/>
        <w:t>|-- routes/auth.js            Giriş</w:t>
        <w:br/>
        <w:t>|-- routes/plans.js           Tetkik planları</w:t>
        <w:br/>
        <w:t>|-- routes/criteria.js        Kriterler</w:t>
        <w:br/>
        <w:t>|-- routes/audits.js          Tetkikler ve kanıtlar</w:t>
        <w:br/>
        <w:t>|-- routes/corrective.js      Düzeltme ve onay</w:t>
        <w:br/>
        <w:t>|-- routes/notifications.js   Bildirim API</w:t>
        <w:br/>
        <w:t>`-- services/notification.js  Bildirim oluşturma servisi</w:t>
      </w:r>
    </w:p>
    <w:p>
      <w:pPr>
        <w:pStyle w:val="Heading1"/>
      </w:pPr>
      <w:r>
        <w:t>Ek A - Kod değişikliği için hızlı rehber</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3744"/>
            <w:shd w:fill="E8EEF5"/>
            <w:vAlign w:val="center"/>
            <w:tcMar>
              <w:top w:w="80" w:type="dxa"/>
              <w:start w:w="120" w:type="dxa"/>
              <w:bottom w:w="80" w:type="dxa"/>
              <w:end w:w="120" w:type="dxa"/>
            </w:tcMar>
          </w:tcPr>
          <w:p>
            <w:pPr>
              <w:spacing w:after="0"/>
            </w:pPr>
            <w:r>
              <w:rPr>
                <w:b/>
                <w:color w:val="1F4D78"/>
                <w:sz w:val="18"/>
              </w:rPr>
              <w:t>Değiştirilecek konu</w:t>
            </w:r>
          </w:p>
        </w:tc>
        <w:tc>
          <w:tcPr>
            <w:tcW w:type="dxa" w:w="5616"/>
            <w:shd w:fill="E8EEF5"/>
            <w:vAlign w:val="center"/>
            <w:tcMar>
              <w:top w:w="80" w:type="dxa"/>
              <w:start w:w="120" w:type="dxa"/>
              <w:bottom w:w="80" w:type="dxa"/>
              <w:end w:w="120" w:type="dxa"/>
            </w:tcMar>
          </w:tcPr>
          <w:p>
            <w:pPr>
              <w:spacing w:after="0"/>
            </w:pPr>
            <w:r>
              <w:rPr>
                <w:b/>
                <w:color w:val="1F4D78"/>
                <w:sz w:val="18"/>
              </w:rPr>
              <w:t>Dosya / bölüm</w:t>
            </w:r>
          </w:p>
        </w:tc>
      </w:tr>
      <w:tr>
        <w:tc>
          <w:tcPr>
            <w:tcW w:type="dxa" w:w="3744"/>
            <w:vAlign w:val="center"/>
            <w:tcMar>
              <w:top w:w="80" w:type="dxa"/>
              <w:start w:w="120" w:type="dxa"/>
              <w:bottom w:w="80" w:type="dxa"/>
              <w:end w:w="120" w:type="dxa"/>
            </w:tcMar>
          </w:tcPr>
          <w:p>
            <w:pPr>
              <w:spacing w:after="0"/>
            </w:pPr>
            <w:r>
              <w:rPr>
                <w:sz w:val="18"/>
              </w:rPr>
              <w:t>Logo</w:t>
            </w:r>
          </w:p>
        </w:tc>
        <w:tc>
          <w:tcPr>
            <w:tcW w:type="dxa" w:w="5616"/>
            <w:vAlign w:val="center"/>
            <w:tcMar>
              <w:top w:w="80" w:type="dxa"/>
              <w:start w:w="120" w:type="dxa"/>
              <w:bottom w:w="80" w:type="dxa"/>
              <w:end w:w="120" w:type="dxa"/>
            </w:tcMar>
          </w:tcPr>
          <w:p>
            <w:pPr>
              <w:spacing w:after="0"/>
            </w:pPr>
            <w:r>
              <w:rPr>
                <w:sz w:val="18"/>
              </w:rPr>
              <w:t>public/erdemir-logo.png ve page.tsx içindeki Logo bileşeni</w:t>
            </w:r>
          </w:p>
        </w:tc>
      </w:tr>
      <w:tr>
        <w:tc>
          <w:tcPr>
            <w:tcW w:type="dxa" w:w="3744"/>
            <w:vAlign w:val="center"/>
            <w:tcMar>
              <w:top w:w="80" w:type="dxa"/>
              <w:start w:w="120" w:type="dxa"/>
              <w:bottom w:w="80" w:type="dxa"/>
              <w:end w:w="120" w:type="dxa"/>
            </w:tcMar>
          </w:tcPr>
          <w:p>
            <w:pPr>
              <w:spacing w:after="0"/>
            </w:pPr>
            <w:r>
              <w:rPr>
                <w:sz w:val="18"/>
              </w:rPr>
              <w:t>Giriş görseli</w:t>
            </w:r>
          </w:p>
        </w:tc>
        <w:tc>
          <w:tcPr>
            <w:tcW w:type="dxa" w:w="5616"/>
            <w:vAlign w:val="center"/>
            <w:tcMar>
              <w:top w:w="80" w:type="dxa"/>
              <w:start w:w="120" w:type="dxa"/>
              <w:bottom w:w="80" w:type="dxa"/>
              <w:end w:w="120" w:type="dxa"/>
            </w:tcMar>
          </w:tcPr>
          <w:p>
            <w:pPr>
              <w:spacing w:after="0"/>
            </w:pPr>
            <w:r>
              <w:rPr>
                <w:sz w:val="18"/>
              </w:rPr>
              <w:t>public/erdemir-login-bg.png ve globals.css .login-visual</w:t>
            </w:r>
          </w:p>
        </w:tc>
      </w:tr>
      <w:tr>
        <w:tc>
          <w:tcPr>
            <w:tcW w:type="dxa" w:w="3744"/>
            <w:vAlign w:val="center"/>
            <w:tcMar>
              <w:top w:w="80" w:type="dxa"/>
              <w:start w:w="120" w:type="dxa"/>
              <w:bottom w:w="80" w:type="dxa"/>
              <w:end w:w="120" w:type="dxa"/>
            </w:tcMar>
          </w:tcPr>
          <w:p>
            <w:pPr>
              <w:spacing w:after="0"/>
            </w:pPr>
            <w:r>
              <w:rPr>
                <w:sz w:val="18"/>
              </w:rPr>
              <w:t>Renkler / boyutlar</w:t>
            </w:r>
          </w:p>
        </w:tc>
        <w:tc>
          <w:tcPr>
            <w:tcW w:type="dxa" w:w="5616"/>
            <w:vAlign w:val="center"/>
            <w:tcMar>
              <w:top w:w="80" w:type="dxa"/>
              <w:start w:w="120" w:type="dxa"/>
              <w:bottom w:w="80" w:type="dxa"/>
              <w:end w:w="120" w:type="dxa"/>
            </w:tcMar>
          </w:tcPr>
          <w:p>
            <w:pPr>
              <w:spacing w:after="0"/>
            </w:pPr>
            <w:r>
              <w:rPr>
                <w:sz w:val="18"/>
              </w:rPr>
              <w:t>app/globals.css</w:t>
            </w:r>
          </w:p>
        </w:tc>
      </w:tr>
      <w:tr>
        <w:tc>
          <w:tcPr>
            <w:tcW w:type="dxa" w:w="3744"/>
            <w:vAlign w:val="center"/>
            <w:tcMar>
              <w:top w:w="80" w:type="dxa"/>
              <w:start w:w="120" w:type="dxa"/>
              <w:bottom w:w="80" w:type="dxa"/>
              <w:end w:w="120" w:type="dxa"/>
            </w:tcMar>
          </w:tcPr>
          <w:p>
            <w:pPr>
              <w:spacing w:after="0"/>
            </w:pPr>
            <w:r>
              <w:rPr>
                <w:sz w:val="18"/>
              </w:rPr>
              <w:t>Menü ve rol görünümü</w:t>
            </w:r>
          </w:p>
        </w:tc>
        <w:tc>
          <w:tcPr>
            <w:tcW w:type="dxa" w:w="5616"/>
            <w:vAlign w:val="center"/>
            <w:tcMar>
              <w:top w:w="80" w:type="dxa"/>
              <w:start w:w="120" w:type="dxa"/>
              <w:bottom w:w="80" w:type="dxa"/>
              <w:end w:w="120" w:type="dxa"/>
            </w:tcMar>
          </w:tcPr>
          <w:p>
            <w:pPr>
              <w:spacing w:after="0"/>
            </w:pPr>
            <w:r>
              <w:rPr>
                <w:sz w:val="18"/>
              </w:rPr>
              <w:t>app/page.tsx menu ve allowed hesaplaması</w:t>
            </w:r>
          </w:p>
        </w:tc>
      </w:tr>
      <w:tr>
        <w:tc>
          <w:tcPr>
            <w:tcW w:type="dxa" w:w="3744"/>
            <w:vAlign w:val="center"/>
            <w:tcMar>
              <w:top w:w="80" w:type="dxa"/>
              <w:start w:w="120" w:type="dxa"/>
              <w:bottom w:w="80" w:type="dxa"/>
              <w:end w:w="120" w:type="dxa"/>
            </w:tcMar>
          </w:tcPr>
          <w:p>
            <w:pPr>
              <w:spacing w:after="0"/>
            </w:pPr>
            <w:r>
              <w:rPr>
                <w:sz w:val="18"/>
              </w:rPr>
              <w:t>Yönetici ekranları</w:t>
            </w:r>
          </w:p>
        </w:tc>
        <w:tc>
          <w:tcPr>
            <w:tcW w:type="dxa" w:w="5616"/>
            <w:vAlign w:val="center"/>
            <w:tcMar>
              <w:top w:w="80" w:type="dxa"/>
              <w:start w:w="120" w:type="dxa"/>
              <w:bottom w:w="80" w:type="dxa"/>
              <w:end w:w="120" w:type="dxa"/>
            </w:tcMar>
          </w:tcPr>
          <w:p>
            <w:pPr>
              <w:spacing w:after="0"/>
            </w:pPr>
            <w:r>
              <w:rPr>
                <w:sz w:val="18"/>
              </w:rPr>
              <w:t>app/modules-admin.tsx</w:t>
            </w:r>
          </w:p>
        </w:tc>
      </w:tr>
      <w:tr>
        <w:tc>
          <w:tcPr>
            <w:tcW w:type="dxa" w:w="3744"/>
            <w:vAlign w:val="center"/>
            <w:tcMar>
              <w:top w:w="80" w:type="dxa"/>
              <w:start w:w="120" w:type="dxa"/>
              <w:bottom w:w="80" w:type="dxa"/>
              <w:end w:w="120" w:type="dxa"/>
            </w:tcMar>
          </w:tcPr>
          <w:p>
            <w:pPr>
              <w:spacing w:after="0"/>
            </w:pPr>
            <w:r>
              <w:rPr>
                <w:sz w:val="18"/>
              </w:rPr>
              <w:t>Tetkik / görev / onay ekranları</w:t>
            </w:r>
          </w:p>
        </w:tc>
        <w:tc>
          <w:tcPr>
            <w:tcW w:type="dxa" w:w="5616"/>
            <w:vAlign w:val="center"/>
            <w:tcMar>
              <w:top w:w="80" w:type="dxa"/>
              <w:start w:w="120" w:type="dxa"/>
              <w:bottom w:w="80" w:type="dxa"/>
              <w:end w:w="120" w:type="dxa"/>
            </w:tcMar>
          </w:tcPr>
          <w:p>
            <w:pPr>
              <w:spacing w:after="0"/>
            </w:pPr>
            <w:r>
              <w:rPr>
                <w:sz w:val="18"/>
              </w:rPr>
              <w:t>app/modules-workflow.tsx</w:t>
            </w:r>
          </w:p>
        </w:tc>
      </w:tr>
      <w:tr>
        <w:tc>
          <w:tcPr>
            <w:tcW w:type="dxa" w:w="3744"/>
            <w:vAlign w:val="center"/>
            <w:tcMar>
              <w:top w:w="80" w:type="dxa"/>
              <w:start w:w="120" w:type="dxa"/>
              <w:bottom w:w="80" w:type="dxa"/>
              <w:end w:w="120" w:type="dxa"/>
            </w:tcMar>
          </w:tcPr>
          <w:p>
            <w:pPr>
              <w:spacing w:after="0"/>
            </w:pPr>
            <w:r>
              <w:rPr>
                <w:sz w:val="18"/>
              </w:rPr>
              <w:t>API ve iş kuralları</w:t>
            </w:r>
          </w:p>
        </w:tc>
        <w:tc>
          <w:tcPr>
            <w:tcW w:type="dxa" w:w="5616"/>
            <w:vAlign w:val="center"/>
            <w:tcMar>
              <w:top w:w="80" w:type="dxa"/>
              <w:start w:w="120" w:type="dxa"/>
              <w:bottom w:w="80" w:type="dxa"/>
              <w:end w:w="120" w:type="dxa"/>
            </w:tcMar>
          </w:tcPr>
          <w:p>
            <w:pPr>
              <w:spacing w:after="0"/>
            </w:pPr>
            <w:r>
              <w:rPr>
                <w:sz w:val="18"/>
              </w:rPr>
              <w:t>backend/src/server.js</w:t>
            </w:r>
          </w:p>
        </w:tc>
      </w:tr>
      <w:tr>
        <w:tc>
          <w:tcPr>
            <w:tcW w:type="dxa" w:w="3744"/>
            <w:vAlign w:val="center"/>
            <w:tcMar>
              <w:top w:w="80" w:type="dxa"/>
              <w:start w:w="120" w:type="dxa"/>
              <w:bottom w:w="80" w:type="dxa"/>
              <w:end w:w="120" w:type="dxa"/>
            </w:tcMar>
          </w:tcPr>
          <w:p>
            <w:pPr>
              <w:spacing w:after="0"/>
            </w:pPr>
            <w:r>
              <w:rPr>
                <w:sz w:val="18"/>
              </w:rPr>
              <w:t>DB tabloları</w:t>
            </w:r>
          </w:p>
        </w:tc>
        <w:tc>
          <w:tcPr>
            <w:tcW w:type="dxa" w:w="5616"/>
            <w:vAlign w:val="center"/>
            <w:tcMar>
              <w:top w:w="80" w:type="dxa"/>
              <w:start w:w="120" w:type="dxa"/>
              <w:bottom w:w="80" w:type="dxa"/>
              <w:end w:w="120" w:type="dxa"/>
            </w:tcMar>
          </w:tcPr>
          <w:p>
            <w:pPr>
              <w:spacing w:after="0"/>
            </w:pPr>
            <w:r>
              <w:rPr>
                <w:sz w:val="18"/>
              </w:rPr>
              <w:t>postgres/schema.sql</w:t>
            </w:r>
          </w:p>
        </w:tc>
      </w:tr>
      <w:tr>
        <w:tc>
          <w:tcPr>
            <w:tcW w:type="dxa" w:w="3744"/>
            <w:vAlign w:val="center"/>
            <w:tcMar>
              <w:top w:w="80" w:type="dxa"/>
              <w:start w:w="120" w:type="dxa"/>
              <w:bottom w:w="80" w:type="dxa"/>
              <w:end w:w="120" w:type="dxa"/>
            </w:tcMar>
          </w:tcPr>
          <w:p>
            <w:pPr>
              <w:spacing w:after="0"/>
            </w:pPr>
            <w:r>
              <w:rPr>
                <w:sz w:val="18"/>
              </w:rPr>
              <w:t>Başlangıç kullanıcıları</w:t>
            </w:r>
          </w:p>
        </w:tc>
        <w:tc>
          <w:tcPr>
            <w:tcW w:type="dxa" w:w="5616"/>
            <w:vAlign w:val="center"/>
            <w:tcMar>
              <w:top w:w="80" w:type="dxa"/>
              <w:start w:w="120" w:type="dxa"/>
              <w:bottom w:w="80" w:type="dxa"/>
              <w:end w:w="120" w:type="dxa"/>
            </w:tcMar>
          </w:tcPr>
          <w:p>
            <w:pPr>
              <w:spacing w:after="0"/>
            </w:pPr>
            <w:r>
              <w:rPr>
                <w:sz w:val="18"/>
              </w:rPr>
              <w:t>postgres/seed.sql ve geçici uyumluluk kodu</w:t>
            </w:r>
          </w:p>
        </w:tc>
      </w:tr>
      <w:tr>
        <w:tc>
          <w:tcPr>
            <w:tcW w:type="dxa" w:w="3744"/>
            <w:vAlign w:val="center"/>
            <w:tcMar>
              <w:top w:w="80" w:type="dxa"/>
              <w:start w:w="120" w:type="dxa"/>
              <w:bottom w:w="80" w:type="dxa"/>
              <w:end w:w="120" w:type="dxa"/>
            </w:tcMar>
          </w:tcPr>
          <w:p>
            <w:pPr>
              <w:spacing w:after="0"/>
            </w:pPr>
            <w:r>
              <w:rPr>
                <w:sz w:val="18"/>
              </w:rPr>
              <w:t>Frontend API adresi</w:t>
            </w:r>
          </w:p>
        </w:tc>
        <w:tc>
          <w:tcPr>
            <w:tcW w:type="dxa" w:w="5616"/>
            <w:vAlign w:val="center"/>
            <w:tcMar>
              <w:top w:w="80" w:type="dxa"/>
              <w:start w:w="120" w:type="dxa"/>
              <w:bottom w:w="80" w:type="dxa"/>
              <w:end w:w="120" w:type="dxa"/>
            </w:tcMar>
          </w:tcPr>
          <w:p>
            <w:pPr>
              <w:spacing w:after="0"/>
            </w:pPr>
            <w:r>
              <w:rPr>
                <w:sz w:val="18"/>
              </w:rPr>
              <w:t>.env.local</w:t>
            </w:r>
          </w:p>
        </w:tc>
      </w:tr>
      <w:tr>
        <w:tc>
          <w:tcPr>
            <w:tcW w:type="dxa" w:w="3744"/>
            <w:vAlign w:val="center"/>
            <w:tcMar>
              <w:top w:w="80" w:type="dxa"/>
              <w:start w:w="120" w:type="dxa"/>
              <w:bottom w:w="80" w:type="dxa"/>
              <w:end w:w="120" w:type="dxa"/>
            </w:tcMar>
          </w:tcPr>
          <w:p>
            <w:pPr>
              <w:spacing w:after="0"/>
            </w:pPr>
            <w:r>
              <w:rPr>
                <w:sz w:val="18"/>
              </w:rPr>
              <w:t>PostgreSQL şifresi</w:t>
            </w:r>
          </w:p>
        </w:tc>
        <w:tc>
          <w:tcPr>
            <w:tcW w:type="dxa" w:w="5616"/>
            <w:vAlign w:val="center"/>
            <w:tcMar>
              <w:top w:w="80" w:type="dxa"/>
              <w:start w:w="120" w:type="dxa"/>
              <w:bottom w:w="80" w:type="dxa"/>
              <w:end w:w="120" w:type="dxa"/>
            </w:tcMar>
          </w:tcPr>
          <w:p>
            <w:pPr>
              <w:spacing w:after="0"/>
            </w:pPr>
            <w:r>
              <w:rPr>
                <w:sz w:val="18"/>
              </w:rPr>
              <w:t>backend/.env DATABASE_URL</w:t>
            </w:r>
          </w:p>
        </w:tc>
      </w:tr>
    </w:tbl>
    <w:p>
      <w:pPr>
        <w:spacing w:after="20"/>
      </w:pPr>
    </w:p>
    <w:p>
      <w:pPr>
        <w:pStyle w:val="Heading1"/>
      </w:pPr>
      <w:r>
        <w:t>Ek B - Bakım kontrol listesi</w:t>
      </w:r>
    </w:p>
    <w:p>
      <w:pPr>
        <w:pStyle w:val="ListBullet"/>
        <w:spacing w:after="80" w:line="300" w:lineRule="auto"/>
        <w:ind w:left="540" w:hanging="271"/>
      </w:pPr>
      <w:r>
        <w:t>Değişiklikten önce .env dosyalarının Git'e eklenmediğini kontrol et.</w:t>
      </w:r>
    </w:p>
    <w:p>
      <w:pPr>
        <w:pStyle w:val="ListBullet"/>
        <w:spacing w:after="80" w:line="300" w:lineRule="auto"/>
        <w:ind w:left="540" w:hanging="271"/>
      </w:pPr>
      <w:r>
        <w:t>npx tsc --noEmit çalıştır.</w:t>
      </w:r>
    </w:p>
    <w:p>
      <w:pPr>
        <w:pStyle w:val="ListBullet"/>
        <w:spacing w:after="80" w:line="300" w:lineRule="auto"/>
        <w:ind w:left="540" w:hanging="271"/>
      </w:pPr>
      <w:r>
        <w:t>npm test ile üretim derlemesini doğrula.</w:t>
      </w:r>
    </w:p>
    <w:p>
      <w:pPr>
        <w:pStyle w:val="ListBullet"/>
        <w:spacing w:after="80" w:line="300" w:lineRule="auto"/>
        <w:ind w:left="540" w:hanging="271"/>
      </w:pPr>
      <w:r>
        <w:t>/api/health ile PostgreSQL bağlantısını kontrol et.</w:t>
      </w:r>
    </w:p>
    <w:p>
      <w:pPr>
        <w:pStyle w:val="ListBullet"/>
        <w:spacing w:after="80" w:line="300" w:lineRule="auto"/>
        <w:ind w:left="540" w:hanging="271"/>
      </w:pPr>
      <w:r>
        <w:t>Admin, müdürlük yöneticisi, tetkikçi ve alan sorumlusu rolleriyle ayrı ayrı giriş yap.</w:t>
      </w:r>
    </w:p>
    <w:p>
      <w:pPr>
        <w:pStyle w:val="ListBullet"/>
        <w:spacing w:after="80" w:line="300" w:lineRule="auto"/>
        <w:ind w:left="540" w:hanging="271"/>
      </w:pPr>
      <w:r>
        <w:t>Tetkikçi -&gt; alan sorumlusu -&gt; yönetici onay akışını uçtan uca dene.</w:t>
      </w:r>
    </w:p>
    <w:p>
      <w:pPr>
        <w:pStyle w:val="ListBullet"/>
        <w:spacing w:after="80" w:line="300" w:lineRule="auto"/>
        <w:ind w:left="540" w:hanging="271"/>
      </w:pPr>
      <w:r>
        <w:t>Fotoğraf URL'sinin başka cihazdan açıldığını kontrol et.</w:t>
      </w:r>
    </w:p>
    <w:p>
      <w:pPr>
        <w:pStyle w:val="ListBullet"/>
        <w:spacing w:after="80" w:line="300" w:lineRule="auto"/>
        <w:ind w:left="540" w:hanging="271"/>
      </w:pPr>
      <w:r>
        <w:t>Okunmamış bildirim ve sol menü görev sayaçlarını doğrula.</w:t>
      </w:r>
    </w:p>
    <w:p/>
    <w:p>
      <w:pPr>
        <w:jc w:val="center"/>
      </w:pPr>
      <w:r>
        <w:rPr>
          <w:b/>
          <w:color w:val="E1251B"/>
        </w:rPr>
        <w:t>Doküman sonu  ·  Erdemir Dijital 5S Tetkik Sistemi</w:t>
      </w:r>
    </w:p>
    <w:sectPr w:rsidR="00FC693F" w:rsidRPr="0006063C" w:rsidSect="00034616">
      <w:headerReference w:type="default" r:id="rId9"/>
      <w:footerReference w:type="default" r:id="rId10"/>
      <w:pgSz w:w="12240" w:h="15840"/>
      <w:pgMar w:top="1181" w:right="1440" w:bottom="1123"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Teknik Kullanım ve Bakım Kılavuzu  ·  Sayfa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66666"/>
        <w:sz w:val="16"/>
      </w:rPr>
      <w:t>ERDEMİR DİJİTAL 5S TETKİK SİSTEMİ  |  TEKNİK DOKÜMAN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1111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259" w:right="259"/>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Erdemir Dijital 5S Tetkik Sistemi Teknik Dokümanı</dc:title>
  <dc:subject>Frontend, backend, PostgreSQL, bildirim ve iş akışı açıklaması</dc:subject>
  <dc:creator>Erdemir Dijital 5S Projesi</dc:creator>
  <cp:keywords>5S, tetkik, React, Express, PostgreSQL, bildirim</cp:keywords>
  <dc:description>generated by python-docx</dc:description>
  <cp:lastModifiedBy/>
  <cp:revision>1</cp:revision>
  <dcterms:created xsi:type="dcterms:W3CDTF">2013-12-23T23:15:00Z</dcterms:created>
  <dcterms:modified xsi:type="dcterms:W3CDTF">2013-12-23T23:15:00Z</dcterms:modified>
  <cp:category/>
</cp:coreProperties>
</file>